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CampaignPilot AI</w:t>
      </w:r>
    </w:p>
    <w:p>
      <w:pPr>
        <w:jc w:val="center"/>
      </w:pPr>
      <w:r>
        <w:rPr>
          <w:b/>
          <w:sz w:val="32"/>
        </w:rPr>
        <w:t>Master Implementation Guide for AI Editor</w:t>
      </w:r>
    </w:p>
    <w:p>
      <w:pPr>
        <w:jc w:val="center"/>
      </w:pPr>
      <w:r>
        <w:rPr>
          <w:i/>
          <w:sz w:val="20"/>
        </w:rPr>
        <w:t>v1.0 - Baseline Design + Vertical Slice Execution Plan</w:t>
      </w:r>
    </w:p>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r/>
            <w:r>
              <w:rPr>
                <w:b/>
                <w:sz w:val="17"/>
              </w:rPr>
              <w:t>Document Purpose</w:t>
            </w:r>
          </w:p>
        </w:tc>
        <w:tc>
          <w:tcPr>
            <w:tcW w:type="dxa" w:w="5256"/>
            <w:vAlign w:val="top"/>
          </w:tcPr>
          <w:p>
            <w:r/>
            <w:r>
              <w:rPr>
                <w:b w:val="0"/>
                <w:sz w:val="17"/>
              </w:rPr>
              <w:t>Single master document to give to an AI editor before asking it to implement any vertical slice.</w:t>
            </w:r>
          </w:p>
        </w:tc>
      </w:tr>
      <w:tr>
        <w:tc>
          <w:tcPr>
            <w:tcW w:type="dxa" w:w="5256"/>
            <w:vAlign w:val="top"/>
            <w:shd w:fill="D9EAF7"/>
          </w:tcPr>
          <w:p>
            <w:r/>
            <w:r>
              <w:rPr>
                <w:b/>
                <w:sz w:val="17"/>
              </w:rPr>
              <w:t>Project Type</w:t>
            </w:r>
          </w:p>
        </w:tc>
        <w:tc>
          <w:tcPr>
            <w:tcW w:type="dxa" w:w="5256"/>
            <w:vAlign w:val="top"/>
          </w:tcPr>
          <w:p>
            <w:r/>
            <w:r>
              <w:rPr>
                <w:b w:val="0"/>
                <w:sz w:val="17"/>
              </w:rPr>
              <w:t>GenAI-heavy full-stack project: campaign chat, RAG, agent, tools, guardrails, approval, channels, observability, evaluation.</w:t>
            </w:r>
          </w:p>
        </w:tc>
      </w:tr>
      <w:tr>
        <w:tc>
          <w:tcPr>
            <w:tcW w:type="dxa" w:w="5256"/>
            <w:vAlign w:val="top"/>
            <w:shd w:fill="D9EAF7"/>
          </w:tcPr>
          <w:p>
            <w:r/>
            <w:r>
              <w:rPr>
                <w:b/>
                <w:sz w:val="17"/>
              </w:rPr>
              <w:t>Implementation Style</w:t>
            </w:r>
          </w:p>
        </w:tc>
        <w:tc>
          <w:tcPr>
            <w:tcW w:type="dxa" w:w="5256"/>
            <w:vAlign w:val="top"/>
          </w:tcPr>
          <w:p>
            <w:r/>
            <w:r>
              <w:rPr>
                <w:b w:val="0"/>
                <w:sz w:val="17"/>
              </w:rPr>
              <w:t>Design baseline first; implement by vertical slices. Each slice must deliver an end-to-end working feature.</w:t>
            </w:r>
          </w:p>
        </w:tc>
      </w:tr>
      <w:tr>
        <w:tc>
          <w:tcPr>
            <w:tcW w:type="dxa" w:w="5256"/>
            <w:vAlign w:val="top"/>
            <w:shd w:fill="D9EAF7"/>
          </w:tcPr>
          <w:p>
            <w:r/>
            <w:r>
              <w:rPr>
                <w:b/>
                <w:sz w:val="17"/>
              </w:rPr>
              <w:t>Primary Rule</w:t>
            </w:r>
          </w:p>
        </w:tc>
        <w:tc>
          <w:tcPr>
            <w:tcW w:type="dxa" w:w="5256"/>
            <w:vAlign w:val="top"/>
          </w:tcPr>
          <w:p>
            <w:r/>
            <w:r>
              <w:rPr>
                <w:b w:val="0"/>
                <w:sz w:val="17"/>
              </w:rPr>
              <w:t>AI editor must follow this folder structure, API contract, DB schema, module boundaries, and slice order.</w:t>
            </w:r>
          </w:p>
        </w:tc>
      </w:tr>
      <w:tr>
        <w:tc>
          <w:tcPr>
            <w:tcW w:type="dxa" w:w="5256"/>
            <w:vAlign w:val="top"/>
            <w:shd w:fill="D9EAF7"/>
          </w:tcPr>
          <w:p>
            <w:r/>
            <w:r>
              <w:rPr>
                <w:b/>
                <w:sz w:val="17"/>
              </w:rPr>
              <w:t>MVP Real Channel</w:t>
            </w:r>
          </w:p>
        </w:tc>
        <w:tc>
          <w:tcPr>
            <w:tcW w:type="dxa" w:w="5256"/>
            <w:vAlign w:val="top"/>
          </w:tcPr>
          <w:p>
            <w:r/>
            <w:r>
              <w:rPr>
                <w:b w:val="0"/>
                <w:sz w:val="17"/>
              </w:rPr>
              <w:t>Telegram real send.</w:t>
            </w:r>
          </w:p>
        </w:tc>
      </w:tr>
      <w:tr>
        <w:tc>
          <w:tcPr>
            <w:tcW w:type="dxa" w:w="5256"/>
            <w:vAlign w:val="top"/>
            <w:shd w:fill="D9EAF7"/>
          </w:tcPr>
          <w:p>
            <w:r/>
            <w:r>
              <w:rPr>
                <w:b/>
                <w:sz w:val="17"/>
              </w:rPr>
              <w:t>MVP Mock Channel</w:t>
            </w:r>
          </w:p>
        </w:tc>
        <w:tc>
          <w:tcPr>
            <w:tcW w:type="dxa" w:w="5256"/>
            <w:vAlign w:val="top"/>
          </w:tcPr>
          <w:p>
            <w:r/>
            <w:r>
              <w:rPr>
                <w:b w:val="0"/>
                <w:sz w:val="17"/>
              </w:rPr>
              <w:t>WhatsApp template-style payload only; no real WABA send in MVP.</w:t>
            </w:r>
          </w:p>
        </w:tc>
      </w:tr>
    </w:tbl>
    <w:p/>
    <w:p>
      <w:r>
        <w:br w:type="page"/>
      </w:r>
    </w:p>
    <w:p>
      <w:pPr>
        <w:pStyle w:val="Heading1"/>
      </w:pPr>
      <w:r>
        <w:t>1. How to Use This Master Document</w:t>
      </w:r>
    </w:p>
    <w:p>
      <w:r>
        <w:t>Give this file to the AI editor first. Then ask: "Implement Slice 1 only", "Implement Slice 2 only", etc. The AI editor must not jump ahead to later slices unless explicitly asked.</w:t>
      </w:r>
    </w:p>
    <w:p>
      <w:pPr>
        <w:pStyle w:val="Heading2"/>
      </w:pPr>
      <w:r>
        <w:t>AI Editor Rules</w:t>
      </w:r>
    </w:p>
    <w:p>
      <w:pPr>
        <w:pStyle w:val="ListBullet"/>
      </w:pPr>
      <w:r>
        <w:t>Implement only the requested slice scope. Do not implement future slice modules except as empty placeholders if needed for imports.</w:t>
      </w:r>
    </w:p>
    <w:p>
      <w:pPr>
        <w:pStyle w:val="ListBullet"/>
      </w:pPr>
      <w:r>
        <w:t>Follow the final folder structure exactly. Add files inside the correct module only.</w:t>
      </w:r>
    </w:p>
    <w:p>
      <w:pPr>
        <w:pStyle w:val="ListBullet"/>
      </w:pPr>
      <w:r>
        <w:t>All non-streaming APIs must return the uniform ApiResponse envelope: success, message, data, error, meta.</w:t>
      </w:r>
    </w:p>
    <w:p>
      <w:pPr>
        <w:pStyle w:val="ListBullet"/>
      </w:pPr>
      <w:r>
        <w:t>Endpoint-specific fields must always live inside response.data, never at the root level.</w:t>
      </w:r>
    </w:p>
    <w:p>
      <w:pPr>
        <w:pStyle w:val="ListBullet"/>
      </w:pPr>
      <w:r>
        <w:t>Streaming/SSE endpoints are the only exception to the normal JSON response envelope while streaming.</w:t>
      </w:r>
    </w:p>
    <w:p>
      <w:pPr>
        <w:pStyle w:val="ListBullet"/>
      </w:pPr>
      <w:r>
        <w:t>Do not import LangChain directly inside business services or API routes. Use wrappers in llm/, rag/, tools/, and agents/.</w:t>
      </w:r>
    </w:p>
    <w:p>
      <w:pPr>
        <w:pStyle w:val="ListBullet"/>
      </w:pPr>
      <w:r>
        <w:t>Do not call Telegram or WhatsApp directly from Campaign Service. Use Channel Registry and channel adapters.</w:t>
      </w:r>
    </w:p>
    <w:p>
      <w:pPr>
        <w:pStyle w:val="ListBullet"/>
      </w:pPr>
      <w:r>
        <w:t>Do not create all DB tables at once. Introduce tables according to the vertical slice migration plan.</w:t>
      </w:r>
    </w:p>
    <w:p>
      <w:pPr>
        <w:pStyle w:val="ListBullet"/>
      </w:pPr>
      <w:r>
        <w:t>After every slice, write/update the slice change document and include testing evidence.</w:t>
      </w:r>
    </w:p>
    <w:p>
      <w:pPr>
        <w:pStyle w:val="Heading2"/>
      </w:pPr>
      <w:r>
        <w:t>Recommended AI Editor Prompt Template</w:t>
      </w:r>
    </w:p>
    <w:p>
      <w:pPr>
        <w:pStyle w:val="Code"/>
      </w:pPr>
      <w:r>
        <w:t>You are working on CampaignPilot AI. Read the attached Master Implementation Guide completely.</w:t>
      </w:r>
    </w:p>
    <w:p>
      <w:pPr>
        <w:pStyle w:val="Code"/>
      </w:pPr>
      <w:r>
        <w:t>Implement only Slice &lt;N&gt;: &lt;slice name&gt;.</w:t>
      </w:r>
    </w:p>
    <w:p>
      <w:pPr>
        <w:pStyle w:val="Code"/>
      </w:pPr>
      <w:r>
        <w:t>Follow the locked folder structure, API contract, DB schema, and module boundary rules.</w:t>
      </w:r>
    </w:p>
    <w:p>
      <w:pPr>
        <w:pStyle w:val="Code"/>
      </w:pPr>
      <w:r>
        <w:t>Do not implement future slices unless a placeholder is explicitly required.</w:t>
      </w:r>
    </w:p>
    <w:p>
      <w:pPr>
        <w:pStyle w:val="Code"/>
      </w:pPr>
      <w:r>
        <w:t>After coding, run the slice testing checklist and create docs/slices/slice_&lt;NN&gt;_changes.md with:</w:t>
      </w:r>
    </w:p>
    <w:p>
      <w:pPr>
        <w:pStyle w:val="Code"/>
      </w:pPr>
      <w:r>
        <w:t>- files created/modified</w:t>
      </w:r>
    </w:p>
    <w:p>
      <w:pPr>
        <w:pStyle w:val="Code"/>
      </w:pPr>
      <w:r>
        <w:t>- APIs implemented</w:t>
      </w:r>
    </w:p>
    <w:p>
      <w:pPr>
        <w:pStyle w:val="Code"/>
      </w:pPr>
      <w:r>
        <w:t>- DB migrations added</w:t>
      </w:r>
    </w:p>
    <w:p>
      <w:pPr>
        <w:pStyle w:val="Code"/>
      </w:pPr>
      <w:r>
        <w:t>- tests run</w:t>
      </w:r>
    </w:p>
    <w:p>
      <w:pPr>
        <w:pStyle w:val="Code"/>
      </w:pPr>
      <w:r>
        <w:t>- known limitations</w:t>
      </w:r>
    </w:p>
    <w:p>
      <w:pPr>
        <w:pStyle w:val="Code"/>
      </w:pPr>
      <w:r>
        <w:t>- next slice handoff notes.</w:t>
      </w:r>
    </w:p>
    <w:p/>
    <w:p>
      <w:pPr>
        <w:pStyle w:val="Heading1"/>
      </w:pPr>
      <w:r>
        <w:t>2. Baseline Design Phases 1 to 8</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r/>
            <w:r>
              <w:rPr>
                <w:b/>
                <w:color w:val="FFFFFF"/>
                <w:sz w:val="17"/>
              </w:rPr>
              <w:t>Phase</w:t>
            </w:r>
          </w:p>
        </w:tc>
        <w:tc>
          <w:tcPr>
            <w:tcW w:type="dxa" w:w="3504"/>
            <w:vAlign w:val="top"/>
            <w:shd w:fill="1F4E79"/>
          </w:tcPr>
          <w:p>
            <w:r/>
            <w:r>
              <w:rPr>
                <w:b/>
                <w:color w:val="FFFFFF"/>
                <w:sz w:val="17"/>
              </w:rPr>
              <w:t>Name</w:t>
            </w:r>
          </w:p>
        </w:tc>
        <w:tc>
          <w:tcPr>
            <w:tcW w:type="dxa" w:w="3504"/>
            <w:vAlign w:val="top"/>
            <w:shd w:fill="1F4E79"/>
          </w:tcPr>
          <w:p>
            <w:r/>
            <w:r>
              <w:rPr>
                <w:b/>
                <w:color w:val="FFFFFF"/>
                <w:sz w:val="17"/>
              </w:rPr>
              <w:t>Locked Output / Decision</w:t>
            </w:r>
          </w:p>
        </w:tc>
      </w:tr>
      <w:tr>
        <w:tc>
          <w:tcPr>
            <w:tcW w:type="dxa" w:w="3504"/>
            <w:vAlign w:val="top"/>
          </w:tcPr>
          <w:p>
            <w:r/>
            <w:r>
              <w:rPr>
                <w:b w:val="0"/>
                <w:sz w:val="17"/>
              </w:rPr>
              <w:t>Phase 1</w:t>
            </w:r>
          </w:p>
        </w:tc>
        <w:tc>
          <w:tcPr>
            <w:tcW w:type="dxa" w:w="3504"/>
            <w:vAlign w:val="top"/>
          </w:tcPr>
          <w:p>
            <w:r/>
            <w:r>
              <w:rPr>
                <w:b w:val="0"/>
                <w:sz w:val="17"/>
              </w:rPr>
              <w:t>Requirements</w:t>
            </w:r>
          </w:p>
        </w:tc>
        <w:tc>
          <w:tcPr>
            <w:tcW w:type="dxa" w:w="3504"/>
            <w:vAlign w:val="top"/>
          </w:tcPr>
          <w:p>
            <w:r/>
            <w:r>
              <w:rPr>
                <w:b w:val="0"/>
                <w:sz w:val="17"/>
              </w:rPr>
              <w:t>GenAI-heavy MVP: chat, RAG, vector DB, embeddings, retrieval, reranking, tools, agents, memory, guardrails, evaluation, observability, DB, deployment.</w:t>
            </w:r>
          </w:p>
        </w:tc>
      </w:tr>
      <w:tr>
        <w:tc>
          <w:tcPr>
            <w:tcW w:type="dxa" w:w="3504"/>
            <w:vAlign w:val="top"/>
          </w:tcPr>
          <w:p>
            <w:r/>
            <w:r>
              <w:rPr>
                <w:b w:val="0"/>
                <w:sz w:val="17"/>
              </w:rPr>
              <w:t>Phase 2</w:t>
            </w:r>
          </w:p>
        </w:tc>
        <w:tc>
          <w:tcPr>
            <w:tcW w:type="dxa" w:w="3504"/>
            <w:vAlign w:val="top"/>
          </w:tcPr>
          <w:p>
            <w:r/>
            <w:r>
              <w:rPr>
                <w:b w:val="0"/>
                <w:sz w:val="17"/>
              </w:rPr>
              <w:t>Domain Model</w:t>
            </w:r>
          </w:p>
        </w:tc>
        <w:tc>
          <w:tcPr>
            <w:tcW w:type="dxa" w:w="3504"/>
            <w:vAlign w:val="top"/>
          </w:tcPr>
          <w:p>
            <w:r/>
            <w:r>
              <w:rPr>
                <w:b w:val="0"/>
                <w:sz w:val="17"/>
              </w:rPr>
              <w:t>Core entities: Campaign, CampaignBrief, ConversationMessage, BrandDocument, DocumentChunk, MessageVariant, ComplianceResult, Approval, ChannelPayload, DeliveryLog, traces, memory, evaluations.</w:t>
            </w:r>
          </w:p>
        </w:tc>
      </w:tr>
      <w:tr>
        <w:tc>
          <w:tcPr>
            <w:tcW w:type="dxa" w:w="3504"/>
            <w:vAlign w:val="top"/>
          </w:tcPr>
          <w:p>
            <w:r/>
            <w:r>
              <w:rPr>
                <w:b w:val="0"/>
                <w:sz w:val="17"/>
              </w:rPr>
              <w:t>Phase 3</w:t>
            </w:r>
          </w:p>
        </w:tc>
        <w:tc>
          <w:tcPr>
            <w:tcW w:type="dxa" w:w="3504"/>
            <w:vAlign w:val="top"/>
          </w:tcPr>
          <w:p>
            <w:r/>
            <w:r>
              <w:rPr>
                <w:b w:val="0"/>
                <w:sz w:val="17"/>
              </w:rPr>
              <w:t>Tech Stack</w:t>
            </w:r>
          </w:p>
        </w:tc>
        <w:tc>
          <w:tcPr>
            <w:tcW w:type="dxa" w:w="3504"/>
            <w:vAlign w:val="top"/>
          </w:tcPr>
          <w:p>
            <w:r/>
            <w:r>
              <w:rPr>
                <w:b w:val="0"/>
                <w:sz w:val="17"/>
              </w:rPr>
              <w:t>FastAPI, Python, React/Vite, PostgreSQL, SQLAlchemy/Alembic, LangChain, OpenAI, Elasticsearch, Telegram Bot API, Docker Compose.</w:t>
            </w:r>
          </w:p>
        </w:tc>
      </w:tr>
      <w:tr>
        <w:tc>
          <w:tcPr>
            <w:tcW w:type="dxa" w:w="3504"/>
            <w:vAlign w:val="top"/>
          </w:tcPr>
          <w:p>
            <w:r/>
            <w:r>
              <w:rPr>
                <w:b w:val="0"/>
                <w:sz w:val="17"/>
              </w:rPr>
              <w:t>Phase 4</w:t>
            </w:r>
          </w:p>
        </w:tc>
        <w:tc>
          <w:tcPr>
            <w:tcW w:type="dxa" w:w="3504"/>
            <w:vAlign w:val="top"/>
          </w:tcPr>
          <w:p>
            <w:r/>
            <w:r>
              <w:rPr>
                <w:b w:val="0"/>
                <w:sz w:val="17"/>
              </w:rPr>
              <w:t>Channel &amp; Tool Strategy</w:t>
            </w:r>
          </w:p>
        </w:tc>
        <w:tc>
          <w:tcPr>
            <w:tcW w:type="dxa" w:w="3504"/>
            <w:vAlign w:val="top"/>
          </w:tcPr>
          <w:p>
            <w:r/>
            <w:r>
              <w:rPr>
                <w:b w:val="0"/>
                <w:sz w:val="17"/>
              </w:rPr>
              <w:t>Pluggable channel layer, internal tool registry, controlled LangChain usage, MCP reserved for advanced phase.</w:t>
            </w:r>
          </w:p>
        </w:tc>
      </w:tr>
      <w:tr>
        <w:tc>
          <w:tcPr>
            <w:tcW w:type="dxa" w:w="3504"/>
            <w:vAlign w:val="top"/>
          </w:tcPr>
          <w:p>
            <w:r/>
            <w:r>
              <w:rPr>
                <w:b w:val="0"/>
                <w:sz w:val="17"/>
              </w:rPr>
              <w:t>Phase 5</w:t>
            </w:r>
          </w:p>
        </w:tc>
        <w:tc>
          <w:tcPr>
            <w:tcW w:type="dxa" w:w="3504"/>
            <w:vAlign w:val="top"/>
          </w:tcPr>
          <w:p>
            <w:r/>
            <w:r>
              <w:rPr>
                <w:b w:val="0"/>
                <w:sz w:val="17"/>
              </w:rPr>
              <w:t>HLD</w:t>
            </w:r>
          </w:p>
        </w:tc>
        <w:tc>
          <w:tcPr>
            <w:tcW w:type="dxa" w:w="3504"/>
            <w:vAlign w:val="top"/>
          </w:tcPr>
          <w:p>
            <w:r/>
            <w:r>
              <w:rPr>
                <w:b w:val="0"/>
                <w:sz w:val="17"/>
              </w:rPr>
              <w:t>High-level architecture: frontend, backend APIs, AI layer, RAG, tools, guardrails, channel adapters, PostgreSQL, Elasticsearch, external providers.</w:t>
            </w:r>
          </w:p>
        </w:tc>
      </w:tr>
      <w:tr>
        <w:tc>
          <w:tcPr>
            <w:tcW w:type="dxa" w:w="3504"/>
            <w:vAlign w:val="top"/>
          </w:tcPr>
          <w:p>
            <w:r/>
            <w:r>
              <w:rPr>
                <w:b w:val="0"/>
                <w:sz w:val="17"/>
              </w:rPr>
              <w:t>Phase 6</w:t>
            </w:r>
          </w:p>
        </w:tc>
        <w:tc>
          <w:tcPr>
            <w:tcW w:type="dxa" w:w="3504"/>
            <w:vAlign w:val="top"/>
          </w:tcPr>
          <w:p>
            <w:r/>
            <w:r>
              <w:rPr>
                <w:b w:val="0"/>
                <w:sz w:val="17"/>
              </w:rPr>
              <w:t>Core User Flows</w:t>
            </w:r>
          </w:p>
        </w:tc>
        <w:tc>
          <w:tcPr>
            <w:tcW w:type="dxa" w:w="3504"/>
            <w:vAlign w:val="top"/>
          </w:tcPr>
          <w:p>
            <w:r/>
            <w:r>
              <w:rPr>
                <w:b w:val="0"/>
                <w:sz w:val="17"/>
              </w:rPr>
              <w:t>Campaign chat -&gt; brief -&gt; docs -&gt; RAG -&gt; plan -&gt; variants -&gt; compliance -&gt; approval -&gt; channel payload -&gt; Telegram/WhatsApp mock -&gt; logs/eval.</w:t>
            </w:r>
          </w:p>
        </w:tc>
      </w:tr>
      <w:tr>
        <w:tc>
          <w:tcPr>
            <w:tcW w:type="dxa" w:w="3504"/>
            <w:vAlign w:val="top"/>
          </w:tcPr>
          <w:p>
            <w:r/>
            <w:r>
              <w:rPr>
                <w:b w:val="0"/>
                <w:sz w:val="17"/>
              </w:rPr>
              <w:t>Phase 7</w:t>
            </w:r>
          </w:p>
        </w:tc>
        <w:tc>
          <w:tcPr>
            <w:tcW w:type="dxa" w:w="3504"/>
            <w:vAlign w:val="top"/>
          </w:tcPr>
          <w:p>
            <w:r/>
            <w:r>
              <w:rPr>
                <w:b w:val="0"/>
                <w:sz w:val="17"/>
              </w:rPr>
              <w:t>API Contract</w:t>
            </w:r>
          </w:p>
        </w:tc>
        <w:tc>
          <w:tcPr>
            <w:tcW w:type="dxa" w:w="3504"/>
            <w:vAlign w:val="top"/>
          </w:tcPr>
          <w:p>
            <w:r/>
            <w:r>
              <w:rPr>
                <w:b w:val="0"/>
                <w:sz w:val="17"/>
              </w:rPr>
              <w:t>Frontend-backend contract with uniform ApiResponse&lt;T&gt;; full endpoint list; SSE exception for streaming.</w:t>
            </w:r>
          </w:p>
        </w:tc>
      </w:tr>
      <w:tr>
        <w:tc>
          <w:tcPr>
            <w:tcW w:type="dxa" w:w="3504"/>
            <w:vAlign w:val="top"/>
          </w:tcPr>
          <w:p>
            <w:r/>
            <w:r>
              <w:rPr>
                <w:b w:val="0"/>
                <w:sz w:val="17"/>
              </w:rPr>
              <w:t>Phase 8</w:t>
            </w:r>
          </w:p>
        </w:tc>
        <w:tc>
          <w:tcPr>
            <w:tcW w:type="dxa" w:w="3504"/>
            <w:vAlign w:val="top"/>
          </w:tcPr>
          <w:p>
            <w:r/>
            <w:r>
              <w:rPr>
                <w:b w:val="0"/>
                <w:sz w:val="17"/>
              </w:rPr>
              <w:t>DB Schema</w:t>
            </w:r>
          </w:p>
        </w:tc>
        <w:tc>
          <w:tcPr>
            <w:tcW w:type="dxa" w:w="3504"/>
            <w:vAlign w:val="top"/>
          </w:tcPr>
          <w:p>
            <w:r/>
            <w:r>
              <w:rPr>
                <w:b w:val="0"/>
                <w:sz w:val="17"/>
              </w:rPr>
              <w:t>PostgreSQL schema + Elasticsearch index schema; tables introduced by vertical slices.</w:t>
            </w:r>
          </w:p>
        </w:tc>
      </w:tr>
    </w:tbl>
    <w:p/>
    <w:p>
      <w:pPr>
        <w:pStyle w:val="Heading1"/>
      </w:pPr>
      <w:r>
        <w:t>3. Locked MVP Scope</w:t>
      </w:r>
    </w:p>
    <w:p>
      <w:pPr>
        <w:pStyle w:val="Heading2"/>
      </w:pPr>
      <w:r>
        <w:t>In Scope</w:t>
      </w:r>
    </w:p>
    <w:p>
      <w:pPr>
        <w:pStyle w:val="ListBullet"/>
      </w:pPr>
      <w:r>
        <w:t>Campaign creation through AI chat.</w:t>
      </w:r>
    </w:p>
    <w:p>
      <w:pPr>
        <w:pStyle w:val="ListBullet"/>
      </w:pPr>
      <w:r>
        <w:t>Structured campaign brief extraction from chat.</w:t>
      </w:r>
    </w:p>
    <w:p>
      <w:pPr>
        <w:pStyle w:val="ListBullet"/>
      </w:pPr>
      <w:r>
        <w:t>Brand/product/compliance document upload.</w:t>
      </w:r>
    </w:p>
    <w:p>
      <w:pPr>
        <w:pStyle w:val="ListBullet"/>
      </w:pPr>
      <w:r>
        <w:t>Document ingestion: load, chunk, embed, index into Elasticsearch.</w:t>
      </w:r>
    </w:p>
    <w:p>
      <w:pPr>
        <w:pStyle w:val="ListBullet"/>
      </w:pPr>
      <w:r>
        <w:t>RAG-based campaign planning and message variant generation.</w:t>
      </w:r>
    </w:p>
    <w:p>
      <w:pPr>
        <w:pStyle w:val="ListBullet"/>
      </w:pPr>
      <w:r>
        <w:t>Reranking of retrieved chunks before prompt assembly.</w:t>
      </w:r>
    </w:p>
    <w:p>
      <w:pPr>
        <w:pStyle w:val="ListBullet"/>
      </w:pPr>
      <w:r>
        <w:t>Compliance tools: spam risk, PII leakage, CTA presence, length, banned words, brand rule violations, unsafe claims.</w:t>
      </w:r>
    </w:p>
    <w:p>
      <w:pPr>
        <w:pStyle w:val="ListBullet"/>
      </w:pPr>
      <w:r>
        <w:t>Human approval before any message is sent.</w:t>
      </w:r>
    </w:p>
    <w:p>
      <w:pPr>
        <w:pStyle w:val="ListBullet"/>
      </w:pPr>
      <w:r>
        <w:t>Pluggable channel payload architecture.</w:t>
      </w:r>
    </w:p>
    <w:p>
      <w:pPr>
        <w:pStyle w:val="ListBullet"/>
      </w:pPr>
      <w:r>
        <w:t>Telegram real send for demo/test users.</w:t>
      </w:r>
    </w:p>
    <w:p>
      <w:pPr>
        <w:pStyle w:val="ListBullet"/>
      </w:pPr>
      <w:r>
        <w:t>WhatsApp mock payload generation only.</w:t>
      </w:r>
    </w:p>
    <w:p>
      <w:pPr>
        <w:pStyle w:val="ListBullet"/>
      </w:pPr>
      <w:r>
        <w:t>LLM traces, tool call logs, delivery logs, retrieved context logs.</w:t>
      </w:r>
    </w:p>
    <w:p>
      <w:pPr>
        <w:pStyle w:val="ListBullet"/>
      </w:pPr>
      <w:r>
        <w:t>Streaming refinement chat and memory in later slice.</w:t>
      </w:r>
    </w:p>
    <w:p>
      <w:pPr>
        <w:pStyle w:val="ListBullet"/>
      </w:pPr>
      <w:r>
        <w:t>Evaluation and Docker-based local deployment in final MVP slice.</w:t>
      </w:r>
    </w:p>
    <w:p>
      <w:pPr>
        <w:pStyle w:val="Heading2"/>
      </w:pPr>
      <w:r>
        <w:t>Out of Scope for Initial MVP</w:t>
      </w:r>
    </w:p>
    <w:p>
      <w:pPr>
        <w:pStyle w:val="ListBullet"/>
      </w:pPr>
      <w:r>
        <w:t>Real WhatsApp WABA / Cloud API sending.</w:t>
      </w:r>
    </w:p>
    <w:p>
      <w:pPr>
        <w:pStyle w:val="ListBullet"/>
      </w:pPr>
      <w:r>
        <w:t>Large-scale bulk marketing blasts.</w:t>
      </w:r>
    </w:p>
    <w:p>
      <w:pPr>
        <w:pStyle w:val="ListBullet"/>
      </w:pPr>
      <w:r>
        <w:t>Full customer segmentation engine.</w:t>
      </w:r>
    </w:p>
    <w:p>
      <w:pPr>
        <w:pStyle w:val="ListBullet"/>
      </w:pPr>
      <w:r>
        <w:t>CRM/Google Sheets/Slack integrations.</w:t>
      </w:r>
    </w:p>
    <w:p>
      <w:pPr>
        <w:pStyle w:val="ListBullet"/>
      </w:pPr>
      <w:r>
        <w:t>Image ad generation.</w:t>
      </w:r>
    </w:p>
    <w:p>
      <w:pPr>
        <w:pStyle w:val="ListBullet"/>
      </w:pPr>
      <w:r>
        <w:t>Payment, billing, campaign budget management, full A/B conversion analytics.</w:t>
      </w:r>
    </w:p>
    <w:p>
      <w:pPr>
        <w:pStyle w:val="Heading1"/>
      </w:pPr>
      <w:r>
        <w:t>4. Core User Flow Summary</w:t>
      </w:r>
    </w:p>
    <w:p>
      <w:pPr>
        <w:pStyle w:val="ListNumber"/>
      </w:pPr>
      <w:r>
        <w:t>Campaign Manager opens Campaign Chat page.</w:t>
      </w:r>
    </w:p>
    <w:p>
      <w:pPr>
        <w:pStyle w:val="ListNumber"/>
      </w:pPr>
      <w:r>
        <w:t>Campaign Manager enters campaign idea in AI chat.</w:t>
      </w:r>
    </w:p>
    <w:p>
      <w:pPr>
        <w:pStyle w:val="ListNumber"/>
      </w:pPr>
      <w:r>
        <w:t>Backend receives chat message through chat_routes.py.</w:t>
      </w:r>
    </w:p>
    <w:p>
      <w:pPr>
        <w:pStyle w:val="ListNumber"/>
      </w:pPr>
      <w:r>
        <w:t>LLM extracts structured campaign brief and missing fields.</w:t>
      </w:r>
    </w:p>
    <w:p>
      <w:pPr>
        <w:pStyle w:val="ListNumber"/>
      </w:pPr>
      <w:r>
        <w:t>If details are missing, AI asks follow-up questions; user replies.</w:t>
      </w:r>
    </w:p>
    <w:p>
      <w:pPr>
        <w:pStyle w:val="ListNumber"/>
      </w:pPr>
      <w:r>
        <w:t>If details are complete, Campaign and CampaignBrief are saved in PostgreSQL.</w:t>
      </w:r>
    </w:p>
    <w:p>
      <w:pPr>
        <w:pStyle w:val="ListNumber"/>
      </w:pPr>
      <w:r>
        <w:t>Campaign Manager uploads brand/product guideline documents.</w:t>
      </w:r>
    </w:p>
    <w:p>
      <w:pPr>
        <w:pStyle w:val="ListNumber"/>
      </w:pPr>
      <w:r>
        <w:t>Document ingestion runs: loader -&gt; splitter -&gt; embedding service -&gt; Elasticsearch vector store.</w:t>
      </w:r>
    </w:p>
    <w:p>
      <w:pPr>
        <w:pStyle w:val="ListNumber"/>
      </w:pPr>
      <w:r>
        <w:t>Campaign Manager clicks Generate Campaign Plan.</w:t>
      </w:r>
    </w:p>
    <w:p>
      <w:pPr>
        <w:pStyle w:val="ListNumber"/>
      </w:pPr>
      <w:r>
        <w:t>Campaign Agent creates retrieval query.</w:t>
      </w:r>
    </w:p>
    <w:p>
      <w:pPr>
        <w:pStyle w:val="ListNumber"/>
      </w:pPr>
      <w:r>
        <w:t>RAG pipeline retrieves context from Elasticsearch.</w:t>
      </w:r>
    </w:p>
    <w:p>
      <w:pPr>
        <w:pStyle w:val="ListNumber"/>
      </w:pPr>
      <w:r>
        <w:t>Reranker selects top relevant chunks.</w:t>
      </w:r>
    </w:p>
    <w:p>
      <w:pPr>
        <w:pStyle w:val="ListNumber"/>
      </w:pPr>
      <w:r>
        <w:t>LLM generates campaign strategy using retrieved context.</w:t>
      </w:r>
    </w:p>
    <w:p>
      <w:pPr>
        <w:pStyle w:val="ListNumber"/>
      </w:pPr>
      <w:r>
        <w:t>LLM generates 3 to 5 channel-aware message variants.</w:t>
      </w:r>
    </w:p>
    <w:p>
      <w:pPr>
        <w:pStyle w:val="ListNumber"/>
      </w:pPr>
      <w:r>
        <w:t>Tool Registry runs compliance and guardrail checks.</w:t>
      </w:r>
    </w:p>
    <w:p>
      <w:pPr>
        <w:pStyle w:val="ListNumber"/>
      </w:pPr>
      <w:r>
        <w:t>If compliance fails, issues and suggestions are shown and user can refine again.</w:t>
      </w:r>
    </w:p>
    <w:p>
      <w:pPr>
        <w:pStyle w:val="ListNumber"/>
      </w:pPr>
      <w:r>
        <w:t>If compliance passes, variant becomes ready for review.</w:t>
      </w:r>
    </w:p>
    <w:p>
      <w:pPr>
        <w:pStyle w:val="ListNumber"/>
      </w:pPr>
      <w:r>
        <w:t>Campaign Manager reviews variants and approves/rejects one variant.</w:t>
      </w:r>
    </w:p>
    <w:p>
      <w:pPr>
        <w:pStyle w:val="ListNumber"/>
      </w:pPr>
      <w:r>
        <w:t>Approved variant creates Approval record and Campaign becomes APPROVED.</w:t>
      </w:r>
    </w:p>
    <w:p>
      <w:pPr>
        <w:pStyle w:val="ListNumber"/>
      </w:pPr>
      <w:r>
        <w:t>Channel payload generation uses Campaign Service -&gt; Channel Registry -&gt; Payload Mapper -&gt; Channel Adapter.</w:t>
      </w:r>
    </w:p>
    <w:p>
      <w:pPr>
        <w:pStyle w:val="ListNumber"/>
      </w:pPr>
      <w:r>
        <w:t>TelegramSender sends approved message using Telegram Bot API.</w:t>
      </w:r>
    </w:p>
    <w:p>
      <w:pPr>
        <w:pStyle w:val="ListNumber"/>
      </w:pPr>
      <w:r>
        <w:t>MockWhatsAppSender generates WhatsApp template-style payload only.</w:t>
      </w:r>
    </w:p>
    <w:p>
      <w:pPr>
        <w:pStyle w:val="ListNumber"/>
      </w:pPr>
      <w:r>
        <w:t>ChannelPayload and DeliveryLog are saved in PostgreSQL.</w:t>
      </w:r>
    </w:p>
    <w:p>
      <w:pPr>
        <w:pStyle w:val="ListNumber"/>
      </w:pPr>
      <w:r>
        <w:t>Observability service stores LLM traces, token usage, latency, retrieved chunks, tool calls, guardrail result, send status, and errors.</w:t>
      </w:r>
    </w:p>
    <w:p>
      <w:pPr>
        <w:pStyle w:val="ListNumber"/>
      </w:pPr>
      <w:r>
        <w:t>Evaluation service can run RAG, prompt, tool, JSON validity, and output safety tests.</w:t>
      </w:r>
    </w:p>
    <w:p>
      <w:pPr>
        <w:pStyle w:val="ListNumber"/>
      </w:pPr>
      <w:r>
        <w:t>Campaign Manager views delivery logs, trace summary, and evaluation results.</w:t>
      </w:r>
    </w:p>
    <w:p>
      <w:pPr>
        <w:pStyle w:val="Heading1"/>
      </w:pPr>
      <w:r>
        <w:t>5. Locked Tech Stack</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r/>
            <w:r>
              <w:rPr>
                <w:b/>
                <w:color w:val="FFFFFF"/>
                <w:sz w:val="17"/>
              </w:rPr>
              <w:t>Area</w:t>
            </w:r>
          </w:p>
        </w:tc>
        <w:tc>
          <w:tcPr>
            <w:tcW w:type="dxa" w:w="5256"/>
            <w:vAlign w:val="top"/>
            <w:shd w:fill="1F4E79"/>
          </w:tcPr>
          <w:p>
            <w:r/>
            <w:r>
              <w:rPr>
                <w:b/>
                <w:color w:val="FFFFFF"/>
                <w:sz w:val="17"/>
              </w:rPr>
              <w:t>Choice</w:t>
            </w:r>
          </w:p>
        </w:tc>
      </w:tr>
      <w:tr>
        <w:tc>
          <w:tcPr>
            <w:tcW w:type="dxa" w:w="5256"/>
            <w:vAlign w:val="top"/>
          </w:tcPr>
          <w:p>
            <w:r/>
            <w:r>
              <w:rPr>
                <w:b w:val="0"/>
                <w:sz w:val="17"/>
              </w:rPr>
              <w:t>Backend</w:t>
            </w:r>
          </w:p>
        </w:tc>
        <w:tc>
          <w:tcPr>
            <w:tcW w:type="dxa" w:w="5256"/>
            <w:vAlign w:val="top"/>
          </w:tcPr>
          <w:p>
            <w:r/>
            <w:r>
              <w:rPr>
                <w:b w:val="0"/>
                <w:sz w:val="17"/>
              </w:rPr>
              <w:t>FastAPI + Python 3.11</w:t>
            </w:r>
          </w:p>
        </w:tc>
      </w:tr>
      <w:tr>
        <w:tc>
          <w:tcPr>
            <w:tcW w:type="dxa" w:w="5256"/>
            <w:vAlign w:val="top"/>
          </w:tcPr>
          <w:p>
            <w:r/>
            <w:r>
              <w:rPr>
                <w:b w:val="0"/>
                <w:sz w:val="17"/>
              </w:rPr>
              <w:t>Frontend</w:t>
            </w:r>
          </w:p>
        </w:tc>
        <w:tc>
          <w:tcPr>
            <w:tcW w:type="dxa" w:w="5256"/>
            <w:vAlign w:val="top"/>
          </w:tcPr>
          <w:p>
            <w:r/>
            <w:r>
              <w:rPr>
                <w:b w:val="0"/>
                <w:sz w:val="17"/>
              </w:rPr>
              <w:t>React + Vite + Tailwind</w:t>
            </w:r>
          </w:p>
        </w:tc>
      </w:tr>
      <w:tr>
        <w:tc>
          <w:tcPr>
            <w:tcW w:type="dxa" w:w="5256"/>
            <w:vAlign w:val="top"/>
          </w:tcPr>
          <w:p>
            <w:r/>
            <w:r>
              <w:rPr>
                <w:b w:val="0"/>
                <w:sz w:val="17"/>
              </w:rPr>
              <w:t>Primary DB</w:t>
            </w:r>
          </w:p>
        </w:tc>
        <w:tc>
          <w:tcPr>
            <w:tcW w:type="dxa" w:w="5256"/>
            <w:vAlign w:val="top"/>
          </w:tcPr>
          <w:p>
            <w:r/>
            <w:r>
              <w:rPr>
                <w:b w:val="0"/>
                <w:sz w:val="17"/>
              </w:rPr>
              <w:t>PostgreSQL 16</w:t>
            </w:r>
          </w:p>
        </w:tc>
      </w:tr>
      <w:tr>
        <w:tc>
          <w:tcPr>
            <w:tcW w:type="dxa" w:w="5256"/>
            <w:vAlign w:val="top"/>
          </w:tcPr>
          <w:p>
            <w:r/>
            <w:r>
              <w:rPr>
                <w:b w:val="0"/>
                <w:sz w:val="17"/>
              </w:rPr>
              <w:t>ORM / Migrations</w:t>
            </w:r>
          </w:p>
        </w:tc>
        <w:tc>
          <w:tcPr>
            <w:tcW w:type="dxa" w:w="5256"/>
            <w:vAlign w:val="top"/>
          </w:tcPr>
          <w:p>
            <w:r/>
            <w:r>
              <w:rPr>
                <w:b w:val="0"/>
                <w:sz w:val="17"/>
              </w:rPr>
              <w:t>SQLAlchemy + Alembic</w:t>
            </w:r>
          </w:p>
        </w:tc>
      </w:tr>
      <w:tr>
        <w:tc>
          <w:tcPr>
            <w:tcW w:type="dxa" w:w="5256"/>
            <w:vAlign w:val="top"/>
          </w:tcPr>
          <w:p>
            <w:r/>
            <w:r>
              <w:rPr>
                <w:b w:val="0"/>
                <w:sz w:val="17"/>
              </w:rPr>
              <w:t>LLM Framework</w:t>
            </w:r>
          </w:p>
        </w:tc>
        <w:tc>
          <w:tcPr>
            <w:tcW w:type="dxa" w:w="5256"/>
            <w:vAlign w:val="top"/>
          </w:tcPr>
          <w:p>
            <w:r/>
            <w:r>
              <w:rPr>
                <w:b w:val="0"/>
                <w:sz w:val="17"/>
              </w:rPr>
              <w:t>LangChain behind wrappers only</w:t>
            </w:r>
          </w:p>
        </w:tc>
      </w:tr>
      <w:tr>
        <w:tc>
          <w:tcPr>
            <w:tcW w:type="dxa" w:w="5256"/>
            <w:vAlign w:val="top"/>
          </w:tcPr>
          <w:p>
            <w:r/>
            <w:r>
              <w:rPr>
                <w:b w:val="0"/>
                <w:sz w:val="17"/>
              </w:rPr>
              <w:t>LLM Provider</w:t>
            </w:r>
          </w:p>
        </w:tc>
        <w:tc>
          <w:tcPr>
            <w:tcW w:type="dxa" w:w="5256"/>
            <w:vAlign w:val="top"/>
          </w:tcPr>
          <w:p>
            <w:r/>
            <w:r>
              <w:rPr>
                <w:b w:val="0"/>
                <w:sz w:val="17"/>
              </w:rPr>
              <w:t>OpenAI API</w:t>
            </w:r>
          </w:p>
        </w:tc>
      </w:tr>
      <w:tr>
        <w:tc>
          <w:tcPr>
            <w:tcW w:type="dxa" w:w="5256"/>
            <w:vAlign w:val="top"/>
          </w:tcPr>
          <w:p>
            <w:r/>
            <w:r>
              <w:rPr>
                <w:b w:val="0"/>
                <w:sz w:val="17"/>
              </w:rPr>
              <w:t>Vector DB / Search</w:t>
            </w:r>
          </w:p>
        </w:tc>
        <w:tc>
          <w:tcPr>
            <w:tcW w:type="dxa" w:w="5256"/>
            <w:vAlign w:val="top"/>
          </w:tcPr>
          <w:p>
            <w:r/>
            <w:r>
              <w:rPr>
                <w:b w:val="0"/>
                <w:sz w:val="17"/>
              </w:rPr>
              <w:t>Elasticsearch for dense vector + keyword + hybrid retrieval</w:t>
            </w:r>
          </w:p>
        </w:tc>
      </w:tr>
      <w:tr>
        <w:tc>
          <w:tcPr>
            <w:tcW w:type="dxa" w:w="5256"/>
            <w:vAlign w:val="top"/>
          </w:tcPr>
          <w:p>
            <w:r/>
            <w:r>
              <w:rPr>
                <w:b w:val="0"/>
                <w:sz w:val="17"/>
              </w:rPr>
              <w:t>Streaming</w:t>
            </w:r>
          </w:p>
        </w:tc>
        <w:tc>
          <w:tcPr>
            <w:tcW w:type="dxa" w:w="5256"/>
            <w:vAlign w:val="top"/>
          </w:tcPr>
          <w:p>
            <w:r/>
            <w:r>
              <w:rPr>
                <w:b w:val="0"/>
                <w:sz w:val="17"/>
              </w:rPr>
              <w:t>Server-Sent Events</w:t>
            </w:r>
          </w:p>
        </w:tc>
      </w:tr>
      <w:tr>
        <w:tc>
          <w:tcPr>
            <w:tcW w:type="dxa" w:w="5256"/>
            <w:vAlign w:val="top"/>
          </w:tcPr>
          <w:p>
            <w:r/>
            <w:r>
              <w:rPr>
                <w:b w:val="0"/>
                <w:sz w:val="17"/>
              </w:rPr>
              <w:t>Messaging</w:t>
            </w:r>
          </w:p>
        </w:tc>
        <w:tc>
          <w:tcPr>
            <w:tcW w:type="dxa" w:w="5256"/>
            <w:vAlign w:val="top"/>
          </w:tcPr>
          <w:p>
            <w:r/>
            <w:r>
              <w:rPr>
                <w:b w:val="0"/>
                <w:sz w:val="17"/>
              </w:rPr>
              <w:t>Telegram Bot API real send; WhatsApp mock payload</w:t>
            </w:r>
          </w:p>
        </w:tc>
      </w:tr>
      <w:tr>
        <w:tc>
          <w:tcPr>
            <w:tcW w:type="dxa" w:w="5256"/>
            <w:vAlign w:val="top"/>
          </w:tcPr>
          <w:p>
            <w:r/>
            <w:r>
              <w:rPr>
                <w:b w:val="0"/>
                <w:sz w:val="17"/>
              </w:rPr>
              <w:t>Background Jobs</w:t>
            </w:r>
          </w:p>
        </w:tc>
        <w:tc>
          <w:tcPr>
            <w:tcW w:type="dxa" w:w="5256"/>
            <w:vAlign w:val="top"/>
          </w:tcPr>
          <w:p>
            <w:r/>
            <w:r>
              <w:rPr>
                <w:b w:val="0"/>
                <w:sz w:val="17"/>
              </w:rPr>
              <w:t>FastAPI BackgroundTasks first; Celery/Redis later if required</w:t>
            </w:r>
          </w:p>
        </w:tc>
      </w:tr>
      <w:tr>
        <w:tc>
          <w:tcPr>
            <w:tcW w:type="dxa" w:w="5256"/>
            <w:vAlign w:val="top"/>
          </w:tcPr>
          <w:p>
            <w:r/>
            <w:r>
              <w:rPr>
                <w:b w:val="0"/>
                <w:sz w:val="17"/>
              </w:rPr>
              <w:t>Deployment</w:t>
            </w:r>
          </w:p>
        </w:tc>
        <w:tc>
          <w:tcPr>
            <w:tcW w:type="dxa" w:w="5256"/>
            <w:vAlign w:val="top"/>
          </w:tcPr>
          <w:p>
            <w:r/>
            <w:r>
              <w:rPr>
                <w:b w:val="0"/>
                <w:sz w:val="17"/>
              </w:rPr>
              <w:t>Docker Compose with backend, frontend, PostgreSQL, Elasticsearch</w:t>
            </w:r>
          </w:p>
        </w:tc>
      </w:tr>
    </w:tbl>
    <w:p/>
    <w:p>
      <w:pPr>
        <w:pStyle w:val="Heading1"/>
      </w:pPr>
      <w:r>
        <w:t>6. Non-Negotiable Architecture Rules</w:t>
      </w:r>
    </w:p>
    <w:p>
      <w:pPr>
        <w:pStyle w:val="ListBullet"/>
      </w:pPr>
      <w:r>
        <w:t>LLM, RAG, tools, channels, guardrails, memory, evaluation, and observability must remain separate modules.</w:t>
      </w:r>
    </w:p>
    <w:p>
      <w:pPr>
        <w:pStyle w:val="ListBullet"/>
      </w:pPr>
      <w:r>
        <w:t>LangChain must stay behind wrapper modules: llm/, rag/, tools/, agents/.</w:t>
      </w:r>
    </w:p>
    <w:p>
      <w:pPr>
        <w:pStyle w:val="ListBullet"/>
      </w:pPr>
      <w:r>
        <w:t>Business services call internal interfaces such as llm_client.generate(), rag_pipeline.retrieve_context(), tool_registry.run_tool(), campaign_agent.plan_campaign().</w:t>
      </w:r>
    </w:p>
    <w:p>
      <w:pPr>
        <w:pStyle w:val="ListBullet"/>
      </w:pPr>
      <w:r>
        <w:t>Core campaign logic must not call Telegram/WhatsApp provider APIs directly.</w:t>
      </w:r>
    </w:p>
    <w:p>
      <w:pPr>
        <w:pStyle w:val="ListBullet"/>
      </w:pPr>
      <w:r>
        <w:t>New channel = new adapter + mapper + validator. No channel-specific if/else chains inside Campaign Service.</w:t>
      </w:r>
    </w:p>
    <w:p>
      <w:pPr>
        <w:pStyle w:val="ListBullet"/>
      </w:pPr>
      <w:r>
        <w:t>Every LLM operation must create LLMTrace.</w:t>
      </w:r>
    </w:p>
    <w:p>
      <w:pPr>
        <w:pStyle w:val="ListBullet"/>
      </w:pPr>
      <w:r>
        <w:t>Every tool execution must create ToolCallLog.</w:t>
      </w:r>
    </w:p>
    <w:p>
      <w:pPr>
        <w:pStyle w:val="ListBullet"/>
      </w:pPr>
      <w:r>
        <w:t>Every send/mock-send attempt must create DeliveryLog.</w:t>
      </w:r>
    </w:p>
    <w:p>
      <w:pPr>
        <w:pStyle w:val="ListBullet"/>
      </w:pPr>
      <w:r>
        <w:t>No AI-generated campaign message can be sent without human approval.</w:t>
      </w:r>
    </w:p>
    <w:p>
      <w:pPr>
        <w:pStyle w:val="Heading1"/>
      </w:pPr>
      <w:r>
        <w:t>7. API Contract Rules</w:t>
      </w:r>
    </w:p>
    <w:p>
      <w:r>
        <w:t>All non-streaming endpoints return the same envelope. Only response.data changes by endpoint.</w:t>
      </w:r>
    </w:p>
    <w:p>
      <w:r>
        <w:rPr>
          <w:b/>
          <w:sz w:val="18"/>
        </w:rPr>
        <w:t>Uniform Success Envelope</w:t>
      </w:r>
    </w:p>
    <w:p>
      <w:pPr>
        <w:pStyle w:val="Code"/>
      </w:pPr>
      <w:r>
        <w:t>{</w:t>
      </w:r>
    </w:p>
    <w:p>
      <w:pPr>
        <w:pStyle w:val="Code"/>
      </w:pPr>
      <w:r>
        <w:t xml:space="preserve">  "success": true,</w:t>
      </w:r>
    </w:p>
    <w:p>
      <w:pPr>
        <w:pStyle w:val="Code"/>
      </w:pPr>
      <w:r>
        <w:t xml:space="preserve">  "message": "Human readable message",</w:t>
      </w:r>
    </w:p>
    <w:p>
      <w:pPr>
        <w:pStyle w:val="Code"/>
      </w:pPr>
      <w:r>
        <w:t xml:space="preserve">  "data": {},</w:t>
      </w:r>
    </w:p>
    <w:p>
      <w:pPr>
        <w:pStyle w:val="Code"/>
      </w:pPr>
      <w:r>
        <w:t xml:space="preserve">  "error": null,</w:t>
      </w:r>
    </w:p>
    <w:p>
      <w:pPr>
        <w:pStyle w:val="Code"/>
      </w:pPr>
      <w:r>
        <w:t xml:space="preserve">  "meta": {</w:t>
      </w:r>
    </w:p>
    <w:p>
      <w:pPr>
        <w:pStyle w:val="Code"/>
      </w:pPr>
      <w:r>
        <w:t xml:space="preserve">    "request_id": "req_123",</w:t>
      </w:r>
    </w:p>
    <w:p>
      <w:pPr>
        <w:pStyle w:val="Code"/>
      </w:pPr>
      <w:r>
        <w:t xml:space="preserve">    "timestamp": "2026-06-24T18:30:00Z"</w:t>
      </w:r>
    </w:p>
    <w:p>
      <w:pPr>
        <w:pStyle w:val="Code"/>
      </w:pPr>
      <w:r>
        <w:t xml:space="preserve">  }</w:t>
      </w:r>
    </w:p>
    <w:p>
      <w:pPr>
        <w:pStyle w:val="Code"/>
      </w:pPr>
      <w:r>
        <w:t>}</w:t>
      </w:r>
    </w:p>
    <w:p/>
    <w:p>
      <w:r>
        <w:rPr>
          <w:b/>
          <w:sz w:val="18"/>
        </w:rPr>
        <w:t>Uniform Error Envelope</w:t>
      </w:r>
    </w:p>
    <w:p>
      <w:pPr>
        <w:pStyle w:val="Code"/>
      </w:pPr>
      <w:r>
        <w:t>{</w:t>
      </w:r>
    </w:p>
    <w:p>
      <w:pPr>
        <w:pStyle w:val="Code"/>
      </w:pPr>
      <w:r>
        <w:t xml:space="preserve">  "success": false,</w:t>
      </w:r>
    </w:p>
    <w:p>
      <w:pPr>
        <w:pStyle w:val="Code"/>
      </w:pPr>
      <w:r>
        <w:t xml:space="preserve">  "message": "Validation failed",</w:t>
      </w:r>
    </w:p>
    <w:p>
      <w:pPr>
        <w:pStyle w:val="Code"/>
      </w:pPr>
      <w:r>
        <w:t xml:space="preserve">  "data": null,</w:t>
      </w:r>
    </w:p>
    <w:p>
      <w:pPr>
        <w:pStyle w:val="Code"/>
      </w:pPr>
      <w:r>
        <w:t xml:space="preserve">  "error": {</w:t>
      </w:r>
    </w:p>
    <w:p>
      <w:pPr>
        <w:pStyle w:val="Code"/>
      </w:pPr>
      <w:r>
        <w:t xml:space="preserve">    "code": "VALIDATION_ERROR",</w:t>
      </w:r>
    </w:p>
    <w:p>
      <w:pPr>
        <w:pStyle w:val="Code"/>
      </w:pPr>
      <w:r>
        <w:t xml:space="preserve">    "details": [</w:t>
      </w:r>
    </w:p>
    <w:p>
      <w:pPr>
        <w:pStyle w:val="Code"/>
      </w:pPr>
      <w:r>
        <w:t xml:space="preserve">      {"field": "campaign_name", "message": "Campaign name is required"}</w:t>
      </w:r>
    </w:p>
    <w:p>
      <w:pPr>
        <w:pStyle w:val="Code"/>
      </w:pPr>
      <w:r>
        <w:t xml:space="preserve">    ]</w:t>
      </w:r>
    </w:p>
    <w:p>
      <w:pPr>
        <w:pStyle w:val="Code"/>
      </w:pPr>
      <w:r>
        <w:t xml:space="preserve">  },</w:t>
      </w:r>
    </w:p>
    <w:p>
      <w:pPr>
        <w:pStyle w:val="Code"/>
      </w:pPr>
      <w:r>
        <w:t xml:space="preserve">  "meta": {</w:t>
      </w:r>
    </w:p>
    <w:p>
      <w:pPr>
        <w:pStyle w:val="Code"/>
      </w:pPr>
      <w:r>
        <w:t xml:space="preserve">    "request_id": "req_123",</w:t>
      </w:r>
    </w:p>
    <w:p>
      <w:pPr>
        <w:pStyle w:val="Code"/>
      </w:pPr>
      <w:r>
        <w:t xml:space="preserve">    "timestamp": "2026-06-24T18:30:00Z"</w:t>
      </w:r>
    </w:p>
    <w:p>
      <w:pPr>
        <w:pStyle w:val="Code"/>
      </w:pPr>
      <w:r>
        <w:t xml:space="preserve">  }</w:t>
      </w:r>
    </w:p>
    <w:p>
      <w:pPr>
        <w:pStyle w:val="Code"/>
      </w:pPr>
      <w:r>
        <w:t>}</w:t>
      </w:r>
    </w:p>
    <w:p/>
    <w:p>
      <w:pPr>
        <w:pStyle w:val="Heading2"/>
      </w:pPr>
      <w:r>
        <w:t>API Groups</w:t>
      </w:r>
    </w:p>
    <w:p>
      <w:pPr>
        <w:pStyle w:val="ListBullet"/>
      </w:pPr>
      <w:r>
        <w:t>Health APIs: /api/v1/health</w:t>
      </w:r>
    </w:p>
    <w:p>
      <w:pPr>
        <w:pStyle w:val="ListBullet"/>
      </w:pPr>
      <w:r>
        <w:t>Campaign APIs: /api/v1/campaigns, /api/v1/campaigns/{campaign_id}</w:t>
      </w:r>
    </w:p>
    <w:p>
      <w:pPr>
        <w:pStyle w:val="ListBullet"/>
      </w:pPr>
      <w:r>
        <w:t>Chat APIs: /api/v1/chat/campaign, /api/v1/campaigns/{campaign_id}/conversation</w:t>
      </w:r>
    </w:p>
    <w:p>
      <w:pPr>
        <w:pStyle w:val="ListBullet"/>
      </w:pPr>
      <w:r>
        <w:t>Document/RAG APIs: /api/v1/documents/upload, /api/v1/documents/{document_id}/ingest, /api/v1/campaigns/{campaign_id}/retrieved-context</w:t>
      </w:r>
    </w:p>
    <w:p>
      <w:pPr>
        <w:pStyle w:val="ListBullet"/>
      </w:pPr>
      <w:r>
        <w:t>Plan/Variant APIs: /api/v1/campaigns/{campaign_id}/plan, /api/v1/campaigns/{campaign_id}/generate-variants, /api/v1/campaigns/{campaign_id}/variants</w:t>
      </w:r>
    </w:p>
    <w:p>
      <w:pPr>
        <w:pStyle w:val="ListBullet"/>
      </w:pPr>
      <w:r>
        <w:t>Compliance/Approval APIs: /api/v1/variants/{variant_id}/compliance-check, /approve, /reject</w:t>
      </w:r>
    </w:p>
    <w:p>
      <w:pPr>
        <w:pStyle w:val="ListBullet"/>
      </w:pPr>
      <w:r>
        <w:t>Channel/Send APIs: /api/v1/channels, /api/v1/campaigns/{campaign_id}/payloads, /send, /delivery-logs</w:t>
      </w:r>
    </w:p>
    <w:p>
      <w:pPr>
        <w:pStyle w:val="ListBullet"/>
      </w:pPr>
      <w:r>
        <w:t>Observability/Evaluation APIs: /llm-traces, /tool-calls, /evaluations/run, /evaluations/{evaluation_run_id}</w:t>
      </w:r>
    </w:p>
    <w:p>
      <w:pPr>
        <w:pStyle w:val="Heading2"/>
      </w:pPr>
      <w:r>
        <w:t>SSE Streaming Exception</w:t>
      </w:r>
    </w:p>
    <w:p>
      <w:pPr>
        <w:pStyle w:val="Code"/>
      </w:pPr>
      <w:r>
        <w:t>event: token</w:t>
      </w:r>
    </w:p>
    <w:p>
      <w:pPr>
        <w:pStyle w:val="Code"/>
      </w:pPr>
      <w:r>
        <w:t>data: {"text": "Sure, I can create"}</w:t>
      </w:r>
    </w:p>
    <w:p>
      <w:pPr>
        <w:pStyle w:val="Code"/>
      </w:pPr>
      <w:r/>
    </w:p>
    <w:p>
      <w:pPr>
        <w:pStyle w:val="Code"/>
      </w:pPr>
      <w:r>
        <w:t>event: metadata</w:t>
      </w:r>
    </w:p>
    <w:p>
      <w:pPr>
        <w:pStyle w:val="Code"/>
      </w:pPr>
      <w:r>
        <w:t>data: {"campaign_id": "camp_001", "operation": "refinement"}</w:t>
      </w:r>
    </w:p>
    <w:p>
      <w:pPr>
        <w:pStyle w:val="Code"/>
      </w:pPr>
      <w:r/>
    </w:p>
    <w:p>
      <w:pPr>
        <w:pStyle w:val="Code"/>
      </w:pPr>
      <w:r>
        <w:t>event: done</w:t>
      </w:r>
    </w:p>
    <w:p>
      <w:pPr>
        <w:pStyle w:val="Code"/>
      </w:pPr>
      <w:r>
        <w:t>data: {"message": "Stream completed", "trace_id": "trace_001"}</w:t>
      </w:r>
    </w:p>
    <w:p/>
    <w:p>
      <w:pPr>
        <w:pStyle w:val="Heading1"/>
      </w:pPr>
      <w:r>
        <w:t>8. Data Storage Rules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r/>
            <w:r>
              <w:rPr>
                <w:b/>
                <w:color w:val="FFFFFF"/>
                <w:sz w:val="17"/>
              </w:rPr>
              <w:t>Storage</w:t>
            </w:r>
          </w:p>
        </w:tc>
        <w:tc>
          <w:tcPr>
            <w:tcW w:type="dxa" w:w="5256"/>
            <w:vAlign w:val="top"/>
            <w:shd w:fill="1F4E79"/>
          </w:tcPr>
          <w:p>
            <w:r/>
            <w:r>
              <w:rPr>
                <w:b/>
                <w:color w:val="FFFFFF"/>
                <w:sz w:val="17"/>
              </w:rPr>
              <w:t>Responsibility</w:t>
            </w:r>
          </w:p>
        </w:tc>
      </w:tr>
      <w:tr>
        <w:tc>
          <w:tcPr>
            <w:tcW w:type="dxa" w:w="5256"/>
            <w:vAlign w:val="top"/>
          </w:tcPr>
          <w:p>
            <w:r/>
            <w:r>
              <w:rPr>
                <w:b w:val="0"/>
                <w:sz w:val="17"/>
              </w:rPr>
              <w:t>PostgreSQL</w:t>
            </w:r>
          </w:p>
        </w:tc>
        <w:tc>
          <w:tcPr>
            <w:tcW w:type="dxa" w:w="5256"/>
            <w:vAlign w:val="top"/>
          </w:tcPr>
          <w:p>
            <w:r/>
            <w:r>
              <w:rPr>
                <w:b w:val="0"/>
                <w:sz w:val="17"/>
              </w:rPr>
              <w:t>Structured workflow/business data: campaigns, briefs, variants, approvals, recipients, payloads, delivery logs, traces, memory, evaluations.</w:t>
            </w:r>
          </w:p>
        </w:tc>
      </w:tr>
      <w:tr>
        <w:tc>
          <w:tcPr>
            <w:tcW w:type="dxa" w:w="5256"/>
            <w:vAlign w:val="top"/>
          </w:tcPr>
          <w:p>
            <w:r/>
            <w:r>
              <w:rPr>
                <w:b w:val="0"/>
                <w:sz w:val="17"/>
              </w:rPr>
              <w:t>Elasticsearch</w:t>
            </w:r>
          </w:p>
        </w:tc>
        <w:tc>
          <w:tcPr>
            <w:tcW w:type="dxa" w:w="5256"/>
            <w:vAlign w:val="top"/>
          </w:tcPr>
          <w:p>
            <w:r/>
            <w:r>
              <w:rPr>
                <w:b w:val="0"/>
                <w:sz w:val="17"/>
              </w:rPr>
              <w:t>Searchable chunks and dense vectors for RAG: chunk text, metadata, embeddings, hybrid retrieval.</w:t>
            </w:r>
          </w:p>
        </w:tc>
      </w:tr>
      <w:tr>
        <w:tc>
          <w:tcPr>
            <w:tcW w:type="dxa" w:w="5256"/>
            <w:vAlign w:val="top"/>
          </w:tcPr>
          <w:p>
            <w:r/>
            <w:r>
              <w:rPr>
                <w:b w:val="0"/>
                <w:sz w:val="17"/>
              </w:rPr>
              <w:t>File Storage</w:t>
            </w:r>
          </w:p>
        </w:tc>
        <w:tc>
          <w:tcPr>
            <w:tcW w:type="dxa" w:w="5256"/>
            <w:vAlign w:val="top"/>
          </w:tcPr>
          <w:p>
            <w:r/>
            <w:r>
              <w:rPr>
                <w:b w:val="0"/>
                <w:sz w:val="17"/>
              </w:rPr>
              <w:t>Uploaded PDF/text files in local uploads folder for MVP; S3/MinIO later if needed.</w:t>
            </w:r>
          </w:p>
        </w:tc>
      </w:tr>
    </w:tbl>
    <w:p/>
    <w:p>
      <w:pPr>
        <w:pStyle w:val="Heading2"/>
      </w:pPr>
      <w:r>
        <w:t>DB Tables by Slice</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1F4E79"/>
          </w:tcPr>
          <w:p>
            <w:r/>
            <w:r>
              <w:rPr>
                <w:b/>
                <w:color w:val="FFFFFF"/>
                <w:sz w:val="17"/>
              </w:rPr>
              <w:t>Slice</w:t>
            </w:r>
          </w:p>
        </w:tc>
        <w:tc>
          <w:tcPr>
            <w:tcW w:type="dxa" w:w="5256"/>
            <w:vAlign w:val="top"/>
            <w:shd w:fill="1F4E79"/>
          </w:tcPr>
          <w:p>
            <w:r/>
            <w:r>
              <w:rPr>
                <w:b/>
                <w:color w:val="FFFFFF"/>
                <w:sz w:val="17"/>
              </w:rPr>
              <w:t>Tables / Indexes Introduced</w:t>
            </w:r>
          </w:p>
        </w:tc>
      </w:tr>
      <w:tr>
        <w:tc>
          <w:tcPr>
            <w:tcW w:type="dxa" w:w="5256"/>
            <w:vAlign w:val="top"/>
          </w:tcPr>
          <w:p>
            <w:r/>
            <w:r>
              <w:rPr>
                <w:b w:val="0"/>
                <w:sz w:val="17"/>
              </w:rPr>
              <w:t>Slice 1</w:t>
            </w:r>
          </w:p>
        </w:tc>
        <w:tc>
          <w:tcPr>
            <w:tcW w:type="dxa" w:w="5256"/>
            <w:vAlign w:val="top"/>
          </w:tcPr>
          <w:p>
            <w:r/>
            <w:r>
              <w:rPr>
                <w:b w:val="0"/>
                <w:sz w:val="17"/>
              </w:rPr>
              <w:t>campaign_managers, campaigns, campaign_briefs, conversation_messages, message_variants, llm_traces</w:t>
            </w:r>
          </w:p>
        </w:tc>
      </w:tr>
      <w:tr>
        <w:tc>
          <w:tcPr>
            <w:tcW w:type="dxa" w:w="5256"/>
            <w:vAlign w:val="top"/>
          </w:tcPr>
          <w:p>
            <w:r/>
            <w:r>
              <w:rPr>
                <w:b w:val="0"/>
                <w:sz w:val="17"/>
              </w:rPr>
              <w:t>Slice 2</w:t>
            </w:r>
          </w:p>
        </w:tc>
        <w:tc>
          <w:tcPr>
            <w:tcW w:type="dxa" w:w="5256"/>
            <w:vAlign w:val="top"/>
          </w:tcPr>
          <w:p>
            <w:r/>
            <w:r>
              <w:rPr>
                <w:b w:val="0"/>
                <w:sz w:val="17"/>
              </w:rPr>
              <w:t>brand_documents, document_chunks, embedding_records, retrieved_contexts + Elasticsearch index campaignpilot_document_chunks</w:t>
            </w:r>
          </w:p>
        </w:tc>
      </w:tr>
      <w:tr>
        <w:tc>
          <w:tcPr>
            <w:tcW w:type="dxa" w:w="5256"/>
            <w:vAlign w:val="top"/>
          </w:tcPr>
          <w:p>
            <w:r/>
            <w:r>
              <w:rPr>
                <w:b w:val="0"/>
                <w:sz w:val="17"/>
              </w:rPr>
              <w:t>Slice 3</w:t>
            </w:r>
          </w:p>
        </w:tc>
        <w:tc>
          <w:tcPr>
            <w:tcW w:type="dxa" w:w="5256"/>
            <w:vAlign w:val="top"/>
          </w:tcPr>
          <w:p>
            <w:r/>
            <w:r>
              <w:rPr>
                <w:b w:val="0"/>
                <w:sz w:val="17"/>
              </w:rPr>
              <w:t>compliance_results, approvals, tool_call_logs; update message_variants status flow</w:t>
            </w:r>
          </w:p>
        </w:tc>
      </w:tr>
      <w:tr>
        <w:tc>
          <w:tcPr>
            <w:tcW w:type="dxa" w:w="5256"/>
            <w:vAlign w:val="top"/>
          </w:tcPr>
          <w:p>
            <w:r/>
            <w:r>
              <w:rPr>
                <w:b w:val="0"/>
                <w:sz w:val="17"/>
              </w:rPr>
              <w:t>Slice 4</w:t>
            </w:r>
          </w:p>
        </w:tc>
        <w:tc>
          <w:tcPr>
            <w:tcW w:type="dxa" w:w="5256"/>
            <w:vAlign w:val="top"/>
          </w:tcPr>
          <w:p>
            <w:r/>
            <w:r>
              <w:rPr>
                <w:b w:val="0"/>
                <w:sz w:val="17"/>
              </w:rPr>
              <w:t>channels, recipients, channel_payloads, delivery_logs</w:t>
            </w:r>
          </w:p>
        </w:tc>
      </w:tr>
      <w:tr>
        <w:tc>
          <w:tcPr>
            <w:tcW w:type="dxa" w:w="5256"/>
            <w:vAlign w:val="top"/>
          </w:tcPr>
          <w:p>
            <w:r/>
            <w:r>
              <w:rPr>
                <w:b w:val="0"/>
                <w:sz w:val="17"/>
              </w:rPr>
              <w:t>Slice 5</w:t>
            </w:r>
          </w:p>
        </w:tc>
        <w:tc>
          <w:tcPr>
            <w:tcW w:type="dxa" w:w="5256"/>
            <w:vAlign w:val="top"/>
          </w:tcPr>
          <w:p>
            <w:r/>
            <w:r>
              <w:rPr>
                <w:b w:val="0"/>
                <w:sz w:val="17"/>
              </w:rPr>
              <w:t>memory_profiles; additional conversation_messages and llm_traces</w:t>
            </w:r>
          </w:p>
        </w:tc>
      </w:tr>
      <w:tr>
        <w:tc>
          <w:tcPr>
            <w:tcW w:type="dxa" w:w="5256"/>
            <w:vAlign w:val="top"/>
          </w:tcPr>
          <w:p>
            <w:r/>
            <w:r>
              <w:rPr>
                <w:b w:val="0"/>
                <w:sz w:val="17"/>
              </w:rPr>
              <w:t>Slice 6</w:t>
            </w:r>
          </w:p>
        </w:tc>
        <w:tc>
          <w:tcPr>
            <w:tcW w:type="dxa" w:w="5256"/>
            <w:vAlign w:val="top"/>
          </w:tcPr>
          <w:p>
            <w:r/>
            <w:r>
              <w:rPr>
                <w:b w:val="0"/>
                <w:sz w:val="17"/>
              </w:rPr>
              <w:t>evaluation_runs, evaluation_results; complete operational trace views/indexes</w:t>
            </w:r>
          </w:p>
        </w:tc>
      </w:tr>
    </w:tbl>
    <w:p/>
    <w:p>
      <w:pPr>
        <w:pStyle w:val="Heading1"/>
      </w:pPr>
      <w:r>
        <w:t>9. Final Folder Structure</w:t>
      </w:r>
    </w:p>
    <w:p>
      <w:r>
        <w:t>The AI editor must create files inside this structure. Do not flatten modules and do not mix provider logic into business services.</w:t>
      </w:r>
    </w:p>
    <w:p>
      <w:pPr>
        <w:pStyle w:val="Code"/>
      </w:pPr>
      <w:r>
        <w:t>campaignpilot-ai/</w:t>
      </w:r>
    </w:p>
    <w:p>
      <w:pPr>
        <w:pStyle w:val="Code"/>
      </w:pPr>
      <w:r>
        <w:t>├── README.md</w:t>
      </w:r>
    </w:p>
    <w:p>
      <w:pPr>
        <w:pStyle w:val="Code"/>
      </w:pPr>
      <w:r>
        <w:t>├── docker-compose.yml</w:t>
      </w:r>
    </w:p>
    <w:p>
      <w:pPr>
        <w:pStyle w:val="Code"/>
      </w:pPr>
      <w:r>
        <w:t>├── .env.example</w:t>
      </w:r>
    </w:p>
    <w:p>
      <w:pPr>
        <w:pStyle w:val="Code"/>
      </w:pPr>
      <w:r>
        <w:t>├── docs/</w:t>
      </w:r>
    </w:p>
    <w:p>
      <w:pPr>
        <w:pStyle w:val="Code"/>
      </w:pPr>
      <w:r>
        <w:t>│   ├── master/</w:t>
      </w:r>
    </w:p>
    <w:p>
      <w:pPr>
        <w:pStyle w:val="Code"/>
      </w:pPr>
      <w:r>
        <w:t>│   │   └── 00_MASTER_IMPLEMENTATION_GUIDE_CampaignPilot_AI.docx</w:t>
      </w:r>
    </w:p>
    <w:p>
      <w:pPr>
        <w:pStyle w:val="Code"/>
      </w:pPr>
      <w:r>
        <w:t>│   ├── architecture/</w:t>
      </w:r>
    </w:p>
    <w:p>
      <w:pPr>
        <w:pStyle w:val="Code"/>
      </w:pPr>
      <w:r>
        <w:t>│   │   ├── 01_Requirements_CampaignPilot_AI.docx</w:t>
      </w:r>
    </w:p>
    <w:p>
      <w:pPr>
        <w:pStyle w:val="Code"/>
      </w:pPr>
      <w:r>
        <w:t>│   │   ├── 02_Domain_Model_CampaignPilot_AI.docx</w:t>
      </w:r>
    </w:p>
    <w:p>
      <w:pPr>
        <w:pStyle w:val="Code"/>
      </w:pPr>
      <w:r>
        <w:t>│   │   ├── 03_Tech_Stack_CampaignPilot_AI.docx</w:t>
      </w:r>
    </w:p>
    <w:p>
      <w:pPr>
        <w:pStyle w:val="Code"/>
      </w:pPr>
      <w:r>
        <w:t>│   │   ├── 04_Channel_Tool_Strategy_CampaignPilot_AI.docx</w:t>
      </w:r>
    </w:p>
    <w:p>
      <w:pPr>
        <w:pStyle w:val="Code"/>
      </w:pPr>
      <w:r>
        <w:t>│   │   ├── 05_HLD_CampaignPilot_AI.drawio</w:t>
      </w:r>
    </w:p>
    <w:p>
      <w:pPr>
        <w:pStyle w:val="Code"/>
      </w:pPr>
      <w:r>
        <w:t>│   │   ├── 06_User_Flows_CampaignPilot_AI.docx</w:t>
      </w:r>
    </w:p>
    <w:p>
      <w:pPr>
        <w:pStyle w:val="Code"/>
      </w:pPr>
      <w:r>
        <w:t>│   │   ├── 07_API_Contract_CampaignPilot_AI_v3.docx</w:t>
      </w:r>
    </w:p>
    <w:p>
      <w:pPr>
        <w:pStyle w:val="Code"/>
      </w:pPr>
      <w:r>
        <w:t>│   │   └── 08_DB_Schema_CampaignPilot_AI.docx</w:t>
      </w:r>
    </w:p>
    <w:p>
      <w:pPr>
        <w:pStyle w:val="Code"/>
      </w:pPr>
      <w:r>
        <w:t>│   └── slices/</w:t>
      </w:r>
    </w:p>
    <w:p>
      <w:pPr>
        <w:pStyle w:val="Code"/>
      </w:pPr>
      <w:r>
        <w:t>│       ├── slice_01_changes.md</w:t>
      </w:r>
    </w:p>
    <w:p>
      <w:pPr>
        <w:pStyle w:val="Code"/>
      </w:pPr>
      <w:r>
        <w:t>│       ├── slice_02_changes.md</w:t>
      </w:r>
    </w:p>
    <w:p>
      <w:pPr>
        <w:pStyle w:val="Code"/>
      </w:pPr>
      <w:r>
        <w:t>│       ├── slice_03_changes.md</w:t>
      </w:r>
    </w:p>
    <w:p>
      <w:pPr>
        <w:pStyle w:val="Code"/>
      </w:pPr>
      <w:r>
        <w:t>│       ├── slice_04_changes.md</w:t>
      </w:r>
    </w:p>
    <w:p>
      <w:pPr>
        <w:pStyle w:val="Code"/>
      </w:pPr>
      <w:r>
        <w:t>│       ├── slice_05_changes.md</w:t>
      </w:r>
    </w:p>
    <w:p>
      <w:pPr>
        <w:pStyle w:val="Code"/>
      </w:pPr>
      <w:r>
        <w:t>│       └── slice_06_changes.md</w:t>
      </w:r>
    </w:p>
    <w:p>
      <w:pPr>
        <w:pStyle w:val="Code"/>
      </w:pPr>
      <w:r>
        <w:t>│</w:t>
      </w:r>
    </w:p>
    <w:p>
      <w:pPr>
        <w:pStyle w:val="Code"/>
      </w:pPr>
      <w:r>
        <w:t>├── backend/</w:t>
      </w:r>
    </w:p>
    <w:p>
      <w:pPr>
        <w:pStyle w:val="Code"/>
      </w:pPr>
      <w:r>
        <w:t>│   ├── Dockerfile</w:t>
      </w:r>
    </w:p>
    <w:p>
      <w:pPr>
        <w:pStyle w:val="Code"/>
      </w:pPr>
      <w:r>
        <w:t>│   ├── requirements.txt</w:t>
      </w:r>
    </w:p>
    <w:p>
      <w:pPr>
        <w:pStyle w:val="Code"/>
      </w:pPr>
      <w:r>
        <w:t>│   ├── alembic.ini</w:t>
      </w:r>
    </w:p>
    <w:p>
      <w:pPr>
        <w:pStyle w:val="Code"/>
      </w:pPr>
      <w:r>
        <w:t>│   ├── alembic/</w:t>
      </w:r>
    </w:p>
    <w:p>
      <w:pPr>
        <w:pStyle w:val="Code"/>
      </w:pPr>
      <w:r>
        <w:t>│   │   ├── env.py</w:t>
      </w:r>
    </w:p>
    <w:p>
      <w:pPr>
        <w:pStyle w:val="Code"/>
      </w:pPr>
      <w:r>
        <w:t>│   │   └── versions/</w:t>
      </w:r>
    </w:p>
    <w:p>
      <w:pPr>
        <w:pStyle w:val="Code"/>
      </w:pPr>
      <w:r>
        <w:t>│   ├── tests/</w:t>
      </w:r>
    </w:p>
    <w:p>
      <w:pPr>
        <w:pStyle w:val="Code"/>
      </w:pPr>
      <w:r>
        <w:t>│   │   ├── unit/</w:t>
      </w:r>
    </w:p>
    <w:p>
      <w:pPr>
        <w:pStyle w:val="Code"/>
      </w:pPr>
      <w:r>
        <w:t>│   │   ├── integration/</w:t>
      </w:r>
    </w:p>
    <w:p>
      <w:pPr>
        <w:pStyle w:val="Code"/>
      </w:pPr>
      <w:r>
        <w:t>│   │   └── e2e/</w:t>
      </w:r>
    </w:p>
    <w:p>
      <w:pPr>
        <w:pStyle w:val="Code"/>
      </w:pPr>
      <w:r>
        <w:t>│   └── app/</w:t>
      </w:r>
    </w:p>
    <w:p>
      <w:pPr>
        <w:pStyle w:val="Code"/>
      </w:pPr>
      <w:r>
        <w:t>│       ├── main.py</w:t>
      </w:r>
    </w:p>
    <w:p>
      <w:pPr>
        <w:pStyle w:val="Code"/>
      </w:pPr>
      <w:r>
        <w:t>│       ├── api/</w:t>
      </w:r>
    </w:p>
    <w:p>
      <w:pPr>
        <w:pStyle w:val="Code"/>
      </w:pPr>
      <w:r>
        <w:t>│       │   ├── dependencies.py</w:t>
      </w:r>
    </w:p>
    <w:p>
      <w:pPr>
        <w:pStyle w:val="Code"/>
      </w:pPr>
      <w:r>
        <w:t>│       │   └── routes/</w:t>
      </w:r>
    </w:p>
    <w:p>
      <w:pPr>
        <w:pStyle w:val="Code"/>
      </w:pPr>
      <w:r>
        <w:t>│       │       ├── health_routes.py</w:t>
      </w:r>
    </w:p>
    <w:p>
      <w:pPr>
        <w:pStyle w:val="Code"/>
      </w:pPr>
      <w:r>
        <w:t>│       │       ├── campaign_routes.py</w:t>
      </w:r>
    </w:p>
    <w:p>
      <w:pPr>
        <w:pStyle w:val="Code"/>
      </w:pPr>
      <w:r>
        <w:t>│       │       ├── chat_routes.py</w:t>
      </w:r>
    </w:p>
    <w:p>
      <w:pPr>
        <w:pStyle w:val="Code"/>
      </w:pPr>
      <w:r>
        <w:t>│       │       ├── document_routes.py</w:t>
      </w:r>
    </w:p>
    <w:p>
      <w:pPr>
        <w:pStyle w:val="Code"/>
      </w:pPr>
      <w:r>
        <w:t>│       │       ├── variant_routes.py</w:t>
      </w:r>
    </w:p>
    <w:p>
      <w:pPr>
        <w:pStyle w:val="Code"/>
      </w:pPr>
      <w:r>
        <w:t>│       │       ├── compliance_routes.py</w:t>
      </w:r>
    </w:p>
    <w:p>
      <w:pPr>
        <w:pStyle w:val="Code"/>
      </w:pPr>
      <w:r>
        <w:t>│       │       ├── approval_routes.py</w:t>
      </w:r>
    </w:p>
    <w:p>
      <w:pPr>
        <w:pStyle w:val="Code"/>
      </w:pPr>
      <w:r>
        <w:t>│       │       ├── channel_routes.py</w:t>
      </w:r>
    </w:p>
    <w:p>
      <w:pPr>
        <w:pStyle w:val="Code"/>
      </w:pPr>
      <w:r>
        <w:t>│       │       ├── delivery_routes.py</w:t>
      </w:r>
    </w:p>
    <w:p>
      <w:pPr>
        <w:pStyle w:val="Code"/>
      </w:pPr>
      <w:r>
        <w:t>│       │       ├── observability_routes.py</w:t>
      </w:r>
    </w:p>
    <w:p>
      <w:pPr>
        <w:pStyle w:val="Code"/>
      </w:pPr>
      <w:r>
        <w:t>│       │       ├── evaluation_routes.py</w:t>
      </w:r>
    </w:p>
    <w:p>
      <w:pPr>
        <w:pStyle w:val="Code"/>
      </w:pPr>
      <w:r>
        <w:t>│       │       └── streaming_routes.py</w:t>
      </w:r>
    </w:p>
    <w:p>
      <w:pPr>
        <w:pStyle w:val="Code"/>
      </w:pPr>
      <w:r>
        <w:t>│       ├── core/</w:t>
      </w:r>
    </w:p>
    <w:p>
      <w:pPr>
        <w:pStyle w:val="Code"/>
      </w:pPr>
      <w:r>
        <w:t>│       │   ├── config.py</w:t>
      </w:r>
    </w:p>
    <w:p>
      <w:pPr>
        <w:pStyle w:val="Code"/>
      </w:pPr>
      <w:r>
        <w:t>│       │   ├── constants.py</w:t>
      </w:r>
    </w:p>
    <w:p>
      <w:pPr>
        <w:pStyle w:val="Code"/>
      </w:pPr>
      <w:r>
        <w:t>│       │   ├── exceptions.py</w:t>
      </w:r>
    </w:p>
    <w:p>
      <w:pPr>
        <w:pStyle w:val="Code"/>
      </w:pPr>
      <w:r>
        <w:t>│       │   ├── ids.py</w:t>
      </w:r>
    </w:p>
    <w:p>
      <w:pPr>
        <w:pStyle w:val="Code"/>
      </w:pPr>
      <w:r>
        <w:t>│       │   ├── logging.py</w:t>
      </w:r>
    </w:p>
    <w:p>
      <w:pPr>
        <w:pStyle w:val="Code"/>
      </w:pPr>
      <w:r>
        <w:t>│       │   ├── response.py</w:t>
      </w:r>
    </w:p>
    <w:p>
      <w:pPr>
        <w:pStyle w:val="Code"/>
      </w:pPr>
      <w:r>
        <w:t>│       │   └── security.py</w:t>
      </w:r>
    </w:p>
    <w:p>
      <w:pPr>
        <w:pStyle w:val="Code"/>
      </w:pPr>
      <w:r>
        <w:t>│       ├── db/</w:t>
      </w:r>
    </w:p>
    <w:p>
      <w:pPr>
        <w:pStyle w:val="Code"/>
      </w:pPr>
      <w:r>
        <w:t>│       │   ├── database.py</w:t>
      </w:r>
    </w:p>
    <w:p>
      <w:pPr>
        <w:pStyle w:val="Code"/>
      </w:pPr>
      <w:r>
        <w:t>│       │   ├── session.py</w:t>
      </w:r>
    </w:p>
    <w:p>
      <w:pPr>
        <w:pStyle w:val="Code"/>
      </w:pPr>
      <w:r>
        <w:t>│       │   ├── base.py</w:t>
      </w:r>
    </w:p>
    <w:p>
      <w:pPr>
        <w:pStyle w:val="Code"/>
      </w:pPr>
      <w:r>
        <w:t>│       │   ├── models/</w:t>
      </w:r>
    </w:p>
    <w:p>
      <w:pPr>
        <w:pStyle w:val="Code"/>
      </w:pPr>
      <w:r>
        <w:t>│       │   └── repositories/</w:t>
      </w:r>
    </w:p>
    <w:p>
      <w:pPr>
        <w:pStyle w:val="Code"/>
      </w:pPr>
      <w:r>
        <w:t>│       ├── schemas/</w:t>
      </w:r>
    </w:p>
    <w:p>
      <w:pPr>
        <w:pStyle w:val="Code"/>
      </w:pPr>
      <w:r>
        <w:t>│       │   ├── common_schema.py</w:t>
      </w:r>
    </w:p>
    <w:p>
      <w:pPr>
        <w:pStyle w:val="Code"/>
      </w:pPr>
      <w:r>
        <w:t>│       │   ├── campaign_schema.py</w:t>
      </w:r>
    </w:p>
    <w:p>
      <w:pPr>
        <w:pStyle w:val="Code"/>
      </w:pPr>
      <w:r>
        <w:t>│       │   ├── chat_schema.py</w:t>
      </w:r>
    </w:p>
    <w:p>
      <w:pPr>
        <w:pStyle w:val="Code"/>
      </w:pPr>
      <w:r>
        <w:t>│       │   ├── document_schema.py</w:t>
      </w:r>
    </w:p>
    <w:p>
      <w:pPr>
        <w:pStyle w:val="Code"/>
      </w:pPr>
      <w:r>
        <w:t>│       │   ├── variant_schema.py</w:t>
      </w:r>
    </w:p>
    <w:p>
      <w:pPr>
        <w:pStyle w:val="Code"/>
      </w:pPr>
      <w:r>
        <w:t>│       │   ├── compliance_schema.py</w:t>
      </w:r>
    </w:p>
    <w:p>
      <w:pPr>
        <w:pStyle w:val="Code"/>
      </w:pPr>
      <w:r>
        <w:t>│       │   ├── approval_schema.py</w:t>
      </w:r>
    </w:p>
    <w:p>
      <w:pPr>
        <w:pStyle w:val="Code"/>
      </w:pPr>
      <w:r>
        <w:t>│       │   ├── channel_schema.py</w:t>
      </w:r>
    </w:p>
    <w:p>
      <w:pPr>
        <w:pStyle w:val="Code"/>
      </w:pPr>
      <w:r>
        <w:t>│       │   ├── delivery_schema.py</w:t>
      </w:r>
    </w:p>
    <w:p>
      <w:pPr>
        <w:pStyle w:val="Code"/>
      </w:pPr>
      <w:r>
        <w:t>│       │   ├── observability_schema.py</w:t>
      </w:r>
    </w:p>
    <w:p>
      <w:pPr>
        <w:pStyle w:val="Code"/>
      </w:pPr>
      <w:r>
        <w:t>│       │   └── evaluation_schema.py</w:t>
      </w:r>
    </w:p>
    <w:p>
      <w:pPr>
        <w:pStyle w:val="Code"/>
      </w:pPr>
      <w:r>
        <w:t>│       ├── services/</w:t>
      </w:r>
    </w:p>
    <w:p>
      <w:pPr>
        <w:pStyle w:val="Code"/>
      </w:pPr>
      <w:r>
        <w:t>│       │   ├── campaign_service.py</w:t>
      </w:r>
    </w:p>
    <w:p>
      <w:pPr>
        <w:pStyle w:val="Code"/>
      </w:pPr>
      <w:r>
        <w:t>│       │   ├── chat_service.py</w:t>
      </w:r>
    </w:p>
    <w:p>
      <w:pPr>
        <w:pStyle w:val="Code"/>
      </w:pPr>
      <w:r>
        <w:t>│       │   ├── document_service.py</w:t>
      </w:r>
    </w:p>
    <w:p>
      <w:pPr>
        <w:pStyle w:val="Code"/>
      </w:pPr>
      <w:r>
        <w:t>│       │   ├── variant_service.py</w:t>
      </w:r>
    </w:p>
    <w:p>
      <w:pPr>
        <w:pStyle w:val="Code"/>
      </w:pPr>
      <w:r>
        <w:t>│       │   ├── compliance_service.py</w:t>
      </w:r>
    </w:p>
    <w:p>
      <w:pPr>
        <w:pStyle w:val="Code"/>
      </w:pPr>
      <w:r>
        <w:t>│       │   ├── approval_service.py</w:t>
      </w:r>
    </w:p>
    <w:p>
      <w:pPr>
        <w:pStyle w:val="Code"/>
      </w:pPr>
      <w:r>
        <w:t>│       │   ├── channel_service.py</w:t>
      </w:r>
    </w:p>
    <w:p>
      <w:pPr>
        <w:pStyle w:val="Code"/>
      </w:pPr>
      <w:r>
        <w:t>│       │   ├── delivery_service.py</w:t>
      </w:r>
    </w:p>
    <w:p>
      <w:pPr>
        <w:pStyle w:val="Code"/>
      </w:pPr>
      <w:r>
        <w:t>│       │   └── evaluation_service.py</w:t>
      </w:r>
    </w:p>
    <w:p>
      <w:pPr>
        <w:pStyle w:val="Code"/>
      </w:pPr>
      <w:r>
        <w:t>│       ├── llm/</w:t>
      </w:r>
    </w:p>
    <w:p>
      <w:pPr>
        <w:pStyle w:val="Code"/>
      </w:pPr>
      <w:r>
        <w:t>│       │   ├── llm_client.py</w:t>
      </w:r>
    </w:p>
    <w:p>
      <w:pPr>
        <w:pStyle w:val="Code"/>
      </w:pPr>
      <w:r>
        <w:t>│       │   ├── prompt_builder.py</w:t>
      </w:r>
    </w:p>
    <w:p>
      <w:pPr>
        <w:pStyle w:val="Code"/>
      </w:pPr>
      <w:r>
        <w:t>│       │   ├── structured_output.py</w:t>
      </w:r>
    </w:p>
    <w:p>
      <w:pPr>
        <w:pStyle w:val="Code"/>
      </w:pPr>
      <w:r>
        <w:t>│       │   ├── streaming.py</w:t>
      </w:r>
    </w:p>
    <w:p>
      <w:pPr>
        <w:pStyle w:val="Code"/>
      </w:pPr>
      <w:r>
        <w:t>│       │   └── model_router.py</w:t>
      </w:r>
    </w:p>
    <w:p>
      <w:pPr>
        <w:pStyle w:val="Code"/>
      </w:pPr>
      <w:r>
        <w:t>│       ├── rag/</w:t>
      </w:r>
    </w:p>
    <w:p>
      <w:pPr>
        <w:pStyle w:val="Code"/>
      </w:pPr>
      <w:r>
        <w:t>│       │   ├── document_loader.py</w:t>
      </w:r>
    </w:p>
    <w:p>
      <w:pPr>
        <w:pStyle w:val="Code"/>
      </w:pPr>
      <w:r>
        <w:t>│       │   ├── text_splitter.py</w:t>
      </w:r>
    </w:p>
    <w:p>
      <w:pPr>
        <w:pStyle w:val="Code"/>
      </w:pPr>
      <w:r>
        <w:t>│       │   ├── embedding_service.py</w:t>
      </w:r>
    </w:p>
    <w:p>
      <w:pPr>
        <w:pStyle w:val="Code"/>
      </w:pPr>
      <w:r>
        <w:t>│       │   ├── vector_store.py</w:t>
      </w:r>
    </w:p>
    <w:p>
      <w:pPr>
        <w:pStyle w:val="Code"/>
      </w:pPr>
      <w:r>
        <w:t>│       │   ├── retriever.py</w:t>
      </w:r>
    </w:p>
    <w:p>
      <w:pPr>
        <w:pStyle w:val="Code"/>
      </w:pPr>
      <w:r>
        <w:t>│       │   ├── reranker.py</w:t>
      </w:r>
    </w:p>
    <w:p>
      <w:pPr>
        <w:pStyle w:val="Code"/>
      </w:pPr>
      <w:r>
        <w:t>│       │   └── rag_pipeline.py</w:t>
      </w:r>
    </w:p>
    <w:p>
      <w:pPr>
        <w:pStyle w:val="Code"/>
      </w:pPr>
      <w:r>
        <w:t>│       ├── agents/</w:t>
      </w:r>
    </w:p>
    <w:p>
      <w:pPr>
        <w:pStyle w:val="Code"/>
      </w:pPr>
      <w:r>
        <w:t>│       │   └── campaign_agent.py</w:t>
      </w:r>
    </w:p>
    <w:p>
      <w:pPr>
        <w:pStyle w:val="Code"/>
      </w:pPr>
      <w:r>
        <w:t>│       ├── tools/</w:t>
      </w:r>
    </w:p>
    <w:p>
      <w:pPr>
        <w:pStyle w:val="Code"/>
      </w:pPr>
      <w:r>
        <w:t>│       │   ├── tool_registry.py</w:t>
      </w:r>
    </w:p>
    <w:p>
      <w:pPr>
        <w:pStyle w:val="Code"/>
      </w:pPr>
      <w:r>
        <w:t>│       │   ├── compliance_tool.py</w:t>
      </w:r>
    </w:p>
    <w:p>
      <w:pPr>
        <w:pStyle w:val="Code"/>
      </w:pPr>
      <w:r>
        <w:t>│       │   ├── campaign_tool.py</w:t>
      </w:r>
    </w:p>
    <w:p>
      <w:pPr>
        <w:pStyle w:val="Code"/>
      </w:pPr>
      <w:r>
        <w:t>│       │   ├── rag_search_tool.py</w:t>
      </w:r>
    </w:p>
    <w:p>
      <w:pPr>
        <w:pStyle w:val="Code"/>
      </w:pPr>
      <w:r>
        <w:t>│       │   ├── payload_builder_tool.py</w:t>
      </w:r>
    </w:p>
    <w:p>
      <w:pPr>
        <w:pStyle w:val="Code"/>
      </w:pPr>
      <w:r>
        <w:t>│       │   └── messaging_tool.py</w:t>
      </w:r>
    </w:p>
    <w:p>
      <w:pPr>
        <w:pStyle w:val="Code"/>
      </w:pPr>
      <w:r>
        <w:t>│       ├── guardrails/</w:t>
      </w:r>
    </w:p>
    <w:p>
      <w:pPr>
        <w:pStyle w:val="Code"/>
      </w:pPr>
      <w:r>
        <w:t>│       │   ├── pii_guardrail.py</w:t>
      </w:r>
    </w:p>
    <w:p>
      <w:pPr>
        <w:pStyle w:val="Code"/>
      </w:pPr>
      <w:r>
        <w:t>│       │   ├── spam_guardrail.py</w:t>
      </w:r>
    </w:p>
    <w:p>
      <w:pPr>
        <w:pStyle w:val="Code"/>
      </w:pPr>
      <w:r>
        <w:t>│       │   ├── prompt_injection_guardrail.py</w:t>
      </w:r>
    </w:p>
    <w:p>
      <w:pPr>
        <w:pStyle w:val="Code"/>
      </w:pPr>
      <w:r>
        <w:t>│       │   ├── output_validator.py</w:t>
      </w:r>
    </w:p>
    <w:p>
      <w:pPr>
        <w:pStyle w:val="Code"/>
      </w:pPr>
      <w:r>
        <w:t>│       │   └── brand_rule_guardrail.py</w:t>
      </w:r>
    </w:p>
    <w:p>
      <w:pPr>
        <w:pStyle w:val="Code"/>
      </w:pPr>
      <w:r>
        <w:t>│       ├── channels/</w:t>
      </w:r>
    </w:p>
    <w:p>
      <w:pPr>
        <w:pStyle w:val="Code"/>
      </w:pPr>
      <w:r>
        <w:t>│       │   ├── base_channel.py</w:t>
      </w:r>
    </w:p>
    <w:p>
      <w:pPr>
        <w:pStyle w:val="Code"/>
      </w:pPr>
      <w:r>
        <w:t>│       │   ├── channel_registry.py</w:t>
      </w:r>
    </w:p>
    <w:p>
      <w:pPr>
        <w:pStyle w:val="Code"/>
      </w:pPr>
      <w:r>
        <w:t>│       │   ├── payload_mapper.py</w:t>
      </w:r>
    </w:p>
    <w:p>
      <w:pPr>
        <w:pStyle w:val="Code"/>
      </w:pPr>
      <w:r>
        <w:t>│       │   ├── telegram/</w:t>
      </w:r>
    </w:p>
    <w:p>
      <w:pPr>
        <w:pStyle w:val="Code"/>
      </w:pPr>
      <w:r>
        <w:t>│       │   │   ├── telegram_sender.py</w:t>
      </w:r>
    </w:p>
    <w:p>
      <w:pPr>
        <w:pStyle w:val="Code"/>
      </w:pPr>
      <w:r>
        <w:t>│       │   │   ├── telegram_mapper.py</w:t>
      </w:r>
    </w:p>
    <w:p>
      <w:pPr>
        <w:pStyle w:val="Code"/>
      </w:pPr>
      <w:r>
        <w:t>│       │   │   └── telegram_validator.py</w:t>
      </w:r>
    </w:p>
    <w:p>
      <w:pPr>
        <w:pStyle w:val="Code"/>
      </w:pPr>
      <w:r>
        <w:t>│       │   └── whatsapp/</w:t>
      </w:r>
    </w:p>
    <w:p>
      <w:pPr>
        <w:pStyle w:val="Code"/>
      </w:pPr>
      <w:r>
        <w:t>│       │       ├── mock_whatsapp_sender.py</w:t>
      </w:r>
    </w:p>
    <w:p>
      <w:pPr>
        <w:pStyle w:val="Code"/>
      </w:pPr>
      <w:r>
        <w:t>│       │       ├── whatsapp_mapper.py</w:t>
      </w:r>
    </w:p>
    <w:p>
      <w:pPr>
        <w:pStyle w:val="Code"/>
      </w:pPr>
      <w:r>
        <w:t>│       │       └── whatsapp_validator.py</w:t>
      </w:r>
    </w:p>
    <w:p>
      <w:pPr>
        <w:pStyle w:val="Code"/>
      </w:pPr>
      <w:r>
        <w:t>│       ├── memory/</w:t>
      </w:r>
    </w:p>
    <w:p>
      <w:pPr>
        <w:pStyle w:val="Code"/>
      </w:pPr>
      <w:r>
        <w:t>│       │   └── memory_service.py</w:t>
      </w:r>
    </w:p>
    <w:p>
      <w:pPr>
        <w:pStyle w:val="Code"/>
      </w:pPr>
      <w:r>
        <w:t>│       ├── observability/</w:t>
      </w:r>
    </w:p>
    <w:p>
      <w:pPr>
        <w:pStyle w:val="Code"/>
      </w:pPr>
      <w:r>
        <w:t>│       │   ├── trace_service.py</w:t>
      </w:r>
    </w:p>
    <w:p>
      <w:pPr>
        <w:pStyle w:val="Code"/>
      </w:pPr>
      <w:r>
        <w:t>│       │   ├── token_tracker.py</w:t>
      </w:r>
    </w:p>
    <w:p>
      <w:pPr>
        <w:pStyle w:val="Code"/>
      </w:pPr>
      <w:r>
        <w:t>│       │   └── observability_service.py</w:t>
      </w:r>
    </w:p>
    <w:p>
      <w:pPr>
        <w:pStyle w:val="Code"/>
      </w:pPr>
      <w:r>
        <w:t>│       ├── evaluation/</w:t>
      </w:r>
    </w:p>
    <w:p>
      <w:pPr>
        <w:pStyle w:val="Code"/>
      </w:pPr>
      <w:r>
        <w:t>│       │   ├── evaluation_runner.py</w:t>
      </w:r>
    </w:p>
    <w:p>
      <w:pPr>
        <w:pStyle w:val="Code"/>
      </w:pPr>
      <w:r>
        <w:t>│       │   ├── rag_evaluator.py</w:t>
      </w:r>
    </w:p>
    <w:p>
      <w:pPr>
        <w:pStyle w:val="Code"/>
      </w:pPr>
      <w:r>
        <w:t>│       │   ├── prompt_evaluator.py</w:t>
      </w:r>
    </w:p>
    <w:p>
      <w:pPr>
        <w:pStyle w:val="Code"/>
      </w:pPr>
      <w:r>
        <w:t>│       │   ├── tool_evaluator.py</w:t>
      </w:r>
    </w:p>
    <w:p>
      <w:pPr>
        <w:pStyle w:val="Code"/>
      </w:pPr>
      <w:r>
        <w:t>│       │   └── output_evaluator.py</w:t>
      </w:r>
    </w:p>
    <w:p>
      <w:pPr>
        <w:pStyle w:val="Code"/>
      </w:pPr>
      <w:r>
        <w:t>│       ├── jobs/</w:t>
      </w:r>
    </w:p>
    <w:p>
      <w:pPr>
        <w:pStyle w:val="Code"/>
      </w:pPr>
      <w:r>
        <w:t>│       │   ├── document_ingestion_job.py</w:t>
      </w:r>
    </w:p>
    <w:p>
      <w:pPr>
        <w:pStyle w:val="Code"/>
      </w:pPr>
      <w:r>
        <w:t>│       │   └── send_campaign_job.py</w:t>
      </w:r>
    </w:p>
    <w:p>
      <w:pPr>
        <w:pStyle w:val="Code"/>
      </w:pPr>
      <w:r>
        <w:t>│       ├── mcp/</w:t>
      </w:r>
    </w:p>
    <w:p>
      <w:pPr>
        <w:pStyle w:val="Code"/>
      </w:pPr>
      <w:r>
        <w:t>│       │   └── README.md</w:t>
      </w:r>
    </w:p>
    <w:p>
      <w:pPr>
        <w:pStyle w:val="Code"/>
      </w:pPr>
      <w:r>
        <w:t>│       └── utils/</w:t>
      </w:r>
    </w:p>
    <w:p>
      <w:pPr>
        <w:pStyle w:val="Code"/>
      </w:pPr>
      <w:r>
        <w:t>│           ├── datetime_utils.py</w:t>
      </w:r>
    </w:p>
    <w:p>
      <w:pPr>
        <w:pStyle w:val="Code"/>
      </w:pPr>
      <w:r>
        <w:t>│           └── json_utils.py</w:t>
      </w:r>
    </w:p>
    <w:p>
      <w:pPr>
        <w:pStyle w:val="Code"/>
      </w:pPr>
      <w:r>
        <w:t>│</w:t>
      </w:r>
    </w:p>
    <w:p>
      <w:pPr>
        <w:pStyle w:val="Code"/>
      </w:pPr>
      <w:r>
        <w:t>└── frontend/</w:t>
      </w:r>
    </w:p>
    <w:p>
      <w:pPr>
        <w:pStyle w:val="Code"/>
      </w:pPr>
      <w:r>
        <w:t xml:space="preserve">    ├── Dockerfile</w:t>
      </w:r>
    </w:p>
    <w:p>
      <w:pPr>
        <w:pStyle w:val="Code"/>
      </w:pPr>
      <w:r>
        <w:t xml:space="preserve">    ├── package.json</w:t>
      </w:r>
    </w:p>
    <w:p>
      <w:pPr>
        <w:pStyle w:val="Code"/>
      </w:pPr>
      <w:r>
        <w:t xml:space="preserve">    ├── vite.config.ts</w:t>
      </w:r>
    </w:p>
    <w:p>
      <w:pPr>
        <w:pStyle w:val="Code"/>
      </w:pPr>
      <w:r>
        <w:t xml:space="preserve">    └── src/</w:t>
      </w:r>
    </w:p>
    <w:p>
      <w:pPr>
        <w:pStyle w:val="Code"/>
      </w:pPr>
      <w:r>
        <w:t xml:space="preserve">        ├── main.tsx</w:t>
      </w:r>
    </w:p>
    <w:p>
      <w:pPr>
        <w:pStyle w:val="Code"/>
      </w:pPr>
      <w:r>
        <w:t xml:space="preserve">        ├── App.tsx</w:t>
      </w:r>
    </w:p>
    <w:p>
      <w:pPr>
        <w:pStyle w:val="Code"/>
      </w:pPr>
      <w:r>
        <w:t xml:space="preserve">        ├── api/</w:t>
      </w:r>
    </w:p>
    <w:p>
      <w:pPr>
        <w:pStyle w:val="Code"/>
      </w:pPr>
      <w:r>
        <w:t xml:space="preserve">        │   ├── apiClient.ts</w:t>
      </w:r>
    </w:p>
    <w:p>
      <w:pPr>
        <w:pStyle w:val="Code"/>
      </w:pPr>
      <w:r>
        <w:t xml:space="preserve">        │   ├── response.ts</w:t>
      </w:r>
    </w:p>
    <w:p>
      <w:pPr>
        <w:pStyle w:val="Code"/>
      </w:pPr>
      <w:r>
        <w:t xml:space="preserve">        │   ├── campaignApi.ts</w:t>
      </w:r>
    </w:p>
    <w:p>
      <w:pPr>
        <w:pStyle w:val="Code"/>
      </w:pPr>
      <w:r>
        <w:t xml:space="preserve">        │   ├── chatApi.ts</w:t>
      </w:r>
    </w:p>
    <w:p>
      <w:pPr>
        <w:pStyle w:val="Code"/>
      </w:pPr>
      <w:r>
        <w:t xml:space="preserve">        │   ├── documentApi.ts</w:t>
      </w:r>
    </w:p>
    <w:p>
      <w:pPr>
        <w:pStyle w:val="Code"/>
      </w:pPr>
      <w:r>
        <w:t xml:space="preserve">        │   ├── variantApi.ts</w:t>
      </w:r>
    </w:p>
    <w:p>
      <w:pPr>
        <w:pStyle w:val="Code"/>
      </w:pPr>
      <w:r>
        <w:t xml:space="preserve">        │   ├── complianceApi.ts</w:t>
      </w:r>
    </w:p>
    <w:p>
      <w:pPr>
        <w:pStyle w:val="Code"/>
      </w:pPr>
      <w:r>
        <w:t xml:space="preserve">        │   ├── approvalApi.ts</w:t>
      </w:r>
    </w:p>
    <w:p>
      <w:pPr>
        <w:pStyle w:val="Code"/>
      </w:pPr>
      <w:r>
        <w:t xml:space="preserve">        │   ├── channelApi.ts</w:t>
      </w:r>
    </w:p>
    <w:p>
      <w:pPr>
        <w:pStyle w:val="Code"/>
      </w:pPr>
      <w:r>
        <w:t xml:space="preserve">        │   ├── deliveryApi.ts</w:t>
      </w:r>
    </w:p>
    <w:p>
      <w:pPr>
        <w:pStyle w:val="Code"/>
      </w:pPr>
      <w:r>
        <w:t xml:space="preserve">        │   ├── observabilityApi.ts</w:t>
      </w:r>
    </w:p>
    <w:p>
      <w:pPr>
        <w:pStyle w:val="Code"/>
      </w:pPr>
      <w:r>
        <w:t xml:space="preserve">        │   └── evaluationApi.ts</w:t>
      </w:r>
    </w:p>
    <w:p>
      <w:pPr>
        <w:pStyle w:val="Code"/>
      </w:pPr>
      <w:r>
        <w:t xml:space="preserve">        ├── types/</w:t>
      </w:r>
    </w:p>
    <w:p>
      <w:pPr>
        <w:pStyle w:val="Code"/>
      </w:pPr>
      <w:r>
        <w:t xml:space="preserve">        │   ├── common.ts</w:t>
      </w:r>
    </w:p>
    <w:p>
      <w:pPr>
        <w:pStyle w:val="Code"/>
      </w:pPr>
      <w:r>
        <w:t xml:space="preserve">        │   ├── campaign.ts</w:t>
      </w:r>
    </w:p>
    <w:p>
      <w:pPr>
        <w:pStyle w:val="Code"/>
      </w:pPr>
      <w:r>
        <w:t xml:space="preserve">        │   ├── chat.ts</w:t>
      </w:r>
    </w:p>
    <w:p>
      <w:pPr>
        <w:pStyle w:val="Code"/>
      </w:pPr>
      <w:r>
        <w:t xml:space="preserve">        │   ├── document.ts</w:t>
      </w:r>
    </w:p>
    <w:p>
      <w:pPr>
        <w:pStyle w:val="Code"/>
      </w:pPr>
      <w:r>
        <w:t xml:space="preserve">        │   ├── variant.ts</w:t>
      </w:r>
    </w:p>
    <w:p>
      <w:pPr>
        <w:pStyle w:val="Code"/>
      </w:pPr>
      <w:r>
        <w:t xml:space="preserve">        │   ├── compliance.ts</w:t>
      </w:r>
    </w:p>
    <w:p>
      <w:pPr>
        <w:pStyle w:val="Code"/>
      </w:pPr>
      <w:r>
        <w:t xml:space="preserve">        │   ├── channel.ts</w:t>
      </w:r>
    </w:p>
    <w:p>
      <w:pPr>
        <w:pStyle w:val="Code"/>
      </w:pPr>
      <w:r>
        <w:t xml:space="preserve">        │   └── evaluation.ts</w:t>
      </w:r>
    </w:p>
    <w:p>
      <w:pPr>
        <w:pStyle w:val="Code"/>
      </w:pPr>
      <w:r>
        <w:t xml:space="preserve">        ├── pages/</w:t>
      </w:r>
    </w:p>
    <w:p>
      <w:pPr>
        <w:pStyle w:val="Code"/>
      </w:pPr>
      <w:r>
        <w:t xml:space="preserve">        │   ├── CampaignChatPage.tsx</w:t>
      </w:r>
    </w:p>
    <w:p>
      <w:pPr>
        <w:pStyle w:val="Code"/>
      </w:pPr>
      <w:r>
        <w:t xml:space="preserve">        │   ├── CampaignDetailPage.tsx</w:t>
      </w:r>
    </w:p>
    <w:p>
      <w:pPr>
        <w:pStyle w:val="Code"/>
      </w:pPr>
      <w:r>
        <w:t xml:space="preserve">        │   ├── DocumentUploadPage.tsx</w:t>
      </w:r>
    </w:p>
    <w:p>
      <w:pPr>
        <w:pStyle w:val="Code"/>
      </w:pPr>
      <w:r>
        <w:t xml:space="preserve">        │   ├── VariantReviewPage.tsx</w:t>
      </w:r>
    </w:p>
    <w:p>
      <w:pPr>
        <w:pStyle w:val="Code"/>
      </w:pPr>
      <w:r>
        <w:t xml:space="preserve">        │   ├── DeliveryLogsPage.tsx</w:t>
      </w:r>
    </w:p>
    <w:p>
      <w:pPr>
        <w:pStyle w:val="Code"/>
      </w:pPr>
      <w:r>
        <w:t xml:space="preserve">        │   ├── ObservabilityPage.tsx</w:t>
      </w:r>
    </w:p>
    <w:p>
      <w:pPr>
        <w:pStyle w:val="Code"/>
      </w:pPr>
      <w:r>
        <w:t xml:space="preserve">        │   └── EvaluationPage.tsx</w:t>
      </w:r>
    </w:p>
    <w:p>
      <w:pPr>
        <w:pStyle w:val="Code"/>
      </w:pPr>
      <w:r>
        <w:t xml:space="preserve">        ├── components/</w:t>
      </w:r>
    </w:p>
    <w:p>
      <w:pPr>
        <w:pStyle w:val="Code"/>
      </w:pPr>
      <w:r>
        <w:t xml:space="preserve">        │   ├── layout/</w:t>
      </w:r>
    </w:p>
    <w:p>
      <w:pPr>
        <w:pStyle w:val="Code"/>
      </w:pPr>
      <w:r>
        <w:t xml:space="preserve">        │   ├── chat/</w:t>
      </w:r>
    </w:p>
    <w:p>
      <w:pPr>
        <w:pStyle w:val="Code"/>
      </w:pPr>
      <w:r>
        <w:t xml:space="preserve">        │   ├── campaign/</w:t>
      </w:r>
    </w:p>
    <w:p>
      <w:pPr>
        <w:pStyle w:val="Code"/>
      </w:pPr>
      <w:r>
        <w:t xml:space="preserve">        │   ├── documents/</w:t>
      </w:r>
    </w:p>
    <w:p>
      <w:pPr>
        <w:pStyle w:val="Code"/>
      </w:pPr>
      <w:r>
        <w:t xml:space="preserve">        │   ├── variants/</w:t>
      </w:r>
    </w:p>
    <w:p>
      <w:pPr>
        <w:pStyle w:val="Code"/>
      </w:pPr>
      <w:r>
        <w:t xml:space="preserve">        │   ├── compliance/</w:t>
      </w:r>
    </w:p>
    <w:p>
      <w:pPr>
        <w:pStyle w:val="Code"/>
      </w:pPr>
      <w:r>
        <w:t xml:space="preserve">        │   ├── channels/</w:t>
      </w:r>
    </w:p>
    <w:p>
      <w:pPr>
        <w:pStyle w:val="Code"/>
      </w:pPr>
      <w:r>
        <w:t xml:space="preserve">        │   └── common/</w:t>
      </w:r>
    </w:p>
    <w:p>
      <w:pPr>
        <w:pStyle w:val="Code"/>
      </w:pPr>
      <w:r>
        <w:t xml:space="preserve">        ├── hooks/</w:t>
      </w:r>
    </w:p>
    <w:p>
      <w:pPr>
        <w:pStyle w:val="Code"/>
      </w:pPr>
      <w:r>
        <w:t xml:space="preserve">        ├── routes/</w:t>
      </w:r>
    </w:p>
    <w:p>
      <w:pPr>
        <w:pStyle w:val="Code"/>
      </w:pPr>
      <w:r>
        <w:t xml:space="preserve">        └── styles/</w:t>
      </w:r>
    </w:p>
    <w:p/>
    <w:p>
      <w:pPr>
        <w:pStyle w:val="Heading1"/>
      </w:pPr>
      <w:r>
        <w:t>10. Vertical Slice Implementation Plan</w:t>
      </w:r>
    </w:p>
    <w:p>
      <w:r>
        <w:t>Each slice must produce a working demoable feature. Backend-only or frontend-only half-work is not considered complete.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top"/>
            <w:shd w:fill="1F4E79"/>
          </w:tcPr>
          <w:p>
            <w:r/>
            <w:r>
              <w:rPr>
                <w:b/>
                <w:color w:val="FFFFFF"/>
                <w:sz w:val="17"/>
              </w:rPr>
              <w:t>Slice</w:t>
            </w:r>
          </w:p>
        </w:tc>
        <w:tc>
          <w:tcPr>
            <w:tcW w:type="dxa" w:w="3504"/>
            <w:vAlign w:val="top"/>
            <w:shd w:fill="1F4E79"/>
          </w:tcPr>
          <w:p>
            <w:r/>
            <w:r>
              <w:rPr>
                <w:b/>
                <w:color w:val="FFFFFF"/>
                <w:sz w:val="17"/>
              </w:rPr>
              <w:t>Name</w:t>
            </w:r>
          </w:p>
        </w:tc>
        <w:tc>
          <w:tcPr>
            <w:tcW w:type="dxa" w:w="3504"/>
            <w:vAlign w:val="top"/>
            <w:shd w:fill="1F4E79"/>
          </w:tcPr>
          <w:p>
            <w:r/>
            <w:r>
              <w:rPr>
                <w:b/>
                <w:color w:val="FFFFFF"/>
                <w:sz w:val="17"/>
              </w:rPr>
              <w:t>Working Output</w:t>
            </w:r>
          </w:p>
        </w:tc>
      </w:tr>
      <w:tr>
        <w:tc>
          <w:tcPr>
            <w:tcW w:type="dxa" w:w="3504"/>
            <w:vAlign w:val="top"/>
          </w:tcPr>
          <w:p>
            <w:r/>
            <w:r>
              <w:rPr>
                <w:b w:val="0"/>
                <w:sz w:val="17"/>
              </w:rPr>
              <w:t>Slice 1</w:t>
            </w:r>
          </w:p>
        </w:tc>
        <w:tc>
          <w:tcPr>
            <w:tcW w:type="dxa" w:w="3504"/>
            <w:vAlign w:val="top"/>
          </w:tcPr>
          <w:p>
            <w:r/>
            <w:r>
              <w:rPr>
                <w:b w:val="0"/>
                <w:sz w:val="17"/>
              </w:rPr>
              <w:t>Campaign Chat + Brief Extraction + Variant Generation</w:t>
            </w:r>
          </w:p>
        </w:tc>
        <w:tc>
          <w:tcPr>
            <w:tcW w:type="dxa" w:w="3504"/>
            <w:vAlign w:val="top"/>
          </w:tcPr>
          <w:p>
            <w:r/>
            <w:r>
              <w:rPr>
                <w:b w:val="0"/>
                <w:sz w:val="17"/>
              </w:rPr>
              <w:t>User can chat, campaign is saved, brief is extracted, variants are generated and shown.</w:t>
            </w:r>
          </w:p>
        </w:tc>
      </w:tr>
      <w:tr>
        <w:tc>
          <w:tcPr>
            <w:tcW w:type="dxa" w:w="3504"/>
            <w:vAlign w:val="top"/>
          </w:tcPr>
          <w:p>
            <w:r/>
            <w:r>
              <w:rPr>
                <w:b w:val="0"/>
                <w:sz w:val="17"/>
              </w:rPr>
              <w:t>Slice 2</w:t>
            </w:r>
          </w:p>
        </w:tc>
        <w:tc>
          <w:tcPr>
            <w:tcW w:type="dxa" w:w="3504"/>
            <w:vAlign w:val="top"/>
          </w:tcPr>
          <w:p>
            <w:r/>
            <w:r>
              <w:rPr>
                <w:b w:val="0"/>
                <w:sz w:val="17"/>
              </w:rPr>
              <w:t>Brand Guideline RAG</w:t>
            </w:r>
          </w:p>
        </w:tc>
        <w:tc>
          <w:tcPr>
            <w:tcW w:type="dxa" w:w="3504"/>
            <w:vAlign w:val="top"/>
          </w:tcPr>
          <w:p>
            <w:r/>
            <w:r>
              <w:rPr>
                <w:b w:val="0"/>
                <w:sz w:val="17"/>
              </w:rPr>
              <w:t>User uploads docs, docs are chunked/embedded/indexed, RAG context affects generation.</w:t>
            </w:r>
          </w:p>
        </w:tc>
      </w:tr>
      <w:tr>
        <w:tc>
          <w:tcPr>
            <w:tcW w:type="dxa" w:w="3504"/>
            <w:vAlign w:val="top"/>
          </w:tcPr>
          <w:p>
            <w:r/>
            <w:r>
              <w:rPr>
                <w:b w:val="0"/>
                <w:sz w:val="17"/>
              </w:rPr>
              <w:t>Slice 3</w:t>
            </w:r>
          </w:p>
        </w:tc>
        <w:tc>
          <w:tcPr>
            <w:tcW w:type="dxa" w:w="3504"/>
            <w:vAlign w:val="top"/>
          </w:tcPr>
          <w:p>
            <w:r/>
            <w:r>
              <w:rPr>
                <w:b w:val="0"/>
                <w:sz w:val="17"/>
              </w:rPr>
              <w:t>Compliance Tools + Approval</w:t>
            </w:r>
          </w:p>
        </w:tc>
        <w:tc>
          <w:tcPr>
            <w:tcW w:type="dxa" w:w="3504"/>
            <w:vAlign w:val="top"/>
          </w:tcPr>
          <w:p>
            <w:r/>
            <w:r>
              <w:rPr>
                <w:b w:val="0"/>
                <w:sz w:val="17"/>
              </w:rPr>
              <w:t>Variants are checked, risk/issues shown, one compliant variant can be approved.</w:t>
            </w:r>
          </w:p>
        </w:tc>
      </w:tr>
      <w:tr>
        <w:tc>
          <w:tcPr>
            <w:tcW w:type="dxa" w:w="3504"/>
            <w:vAlign w:val="top"/>
          </w:tcPr>
          <w:p>
            <w:r/>
            <w:r>
              <w:rPr>
                <w:b w:val="0"/>
                <w:sz w:val="17"/>
              </w:rPr>
              <w:t>Slice 4</w:t>
            </w:r>
          </w:p>
        </w:tc>
        <w:tc>
          <w:tcPr>
            <w:tcW w:type="dxa" w:w="3504"/>
            <w:vAlign w:val="top"/>
          </w:tcPr>
          <w:p>
            <w:r/>
            <w:r>
              <w:rPr>
                <w:b w:val="0"/>
                <w:sz w:val="17"/>
              </w:rPr>
              <w:t>Telegram Sending + Delivery Logs</w:t>
            </w:r>
          </w:p>
        </w:tc>
        <w:tc>
          <w:tcPr>
            <w:tcW w:type="dxa" w:w="3504"/>
            <w:vAlign w:val="top"/>
          </w:tcPr>
          <w:p>
            <w:r/>
            <w:r>
              <w:rPr>
                <w:b w:val="0"/>
                <w:sz w:val="17"/>
              </w:rPr>
              <w:t>Approved variant becomes channel payload, Telegram send works, WhatsApp mock payload exists, logs shown.</w:t>
            </w:r>
          </w:p>
        </w:tc>
      </w:tr>
      <w:tr>
        <w:tc>
          <w:tcPr>
            <w:tcW w:type="dxa" w:w="3504"/>
            <w:vAlign w:val="top"/>
          </w:tcPr>
          <w:p>
            <w:r/>
            <w:r>
              <w:rPr>
                <w:b w:val="0"/>
                <w:sz w:val="17"/>
              </w:rPr>
              <w:t>Slice 5</w:t>
            </w:r>
          </w:p>
        </w:tc>
        <w:tc>
          <w:tcPr>
            <w:tcW w:type="dxa" w:w="3504"/>
            <w:vAlign w:val="top"/>
          </w:tcPr>
          <w:p>
            <w:r/>
            <w:r>
              <w:rPr>
                <w:b w:val="0"/>
                <w:sz w:val="17"/>
              </w:rPr>
              <w:t>Streaming + Memory</w:t>
            </w:r>
          </w:p>
        </w:tc>
        <w:tc>
          <w:tcPr>
            <w:tcW w:type="dxa" w:w="3504"/>
            <w:vAlign w:val="top"/>
          </w:tcPr>
          <w:p>
            <w:r/>
            <w:r>
              <w:rPr>
                <w:b w:val="0"/>
                <w:sz w:val="17"/>
              </w:rPr>
              <w:t>Chat/refinement streams token-by-token and remembers approved style/tone.</w:t>
            </w:r>
          </w:p>
        </w:tc>
      </w:tr>
      <w:tr>
        <w:tc>
          <w:tcPr>
            <w:tcW w:type="dxa" w:w="3504"/>
            <w:vAlign w:val="top"/>
          </w:tcPr>
          <w:p>
            <w:r/>
            <w:r>
              <w:rPr>
                <w:b w:val="0"/>
                <w:sz w:val="17"/>
              </w:rPr>
              <w:t>Slice 6</w:t>
            </w:r>
          </w:p>
        </w:tc>
        <w:tc>
          <w:tcPr>
            <w:tcW w:type="dxa" w:w="3504"/>
            <w:vAlign w:val="top"/>
          </w:tcPr>
          <w:p>
            <w:r/>
            <w:r>
              <w:rPr>
                <w:b w:val="0"/>
                <w:sz w:val="17"/>
              </w:rPr>
              <w:t>Evaluation + Observability + Docker</w:t>
            </w:r>
          </w:p>
        </w:tc>
        <w:tc>
          <w:tcPr>
            <w:tcW w:type="dxa" w:w="3504"/>
            <w:vAlign w:val="top"/>
          </w:tcPr>
          <w:p>
            <w:r/>
            <w:r>
              <w:rPr>
                <w:b w:val="0"/>
                <w:sz w:val="17"/>
              </w:rPr>
              <w:t>Traces and evaluations visible; full stack runs through Docker Compose.</w:t>
            </w:r>
          </w:p>
        </w:tc>
      </w:tr>
    </w:tbl>
    <w:p/>
    <w:p>
      <w:pPr>
        <w:pStyle w:val="Heading2"/>
      </w:pPr>
      <w:r>
        <w:t>Slice 1: Campaign Chat + Brief Extraction + Variant Generation</w:t>
      </w:r>
    </w:p>
    <w:p>
      <w:r>
        <w:t>Goal: Create the first working vertical flow: AI chat -&gt; structured campaign brief -&gt; saved campaign -&gt; message variants -&gt; frontend display.</w:t>
      </w:r>
    </w:p>
    <w:p>
      <w:pPr>
        <w:pStyle w:val="Heading3"/>
      </w:pPr>
      <w:r>
        <w:t>Implementation Scope</w:t>
      </w:r>
    </w:p>
    <w:p>
      <w:pPr>
        <w:pStyle w:val="ListBullet"/>
      </w:pPr>
      <w:r>
        <w:rPr>
          <w:b/>
        </w:rPr>
        <w:t xml:space="preserve">Frontend: </w:t>
      </w:r>
      <w:r>
        <w:t>CampaignChatPage, chat input box and conversation panel, brief preview panel, Generate Variants button, variant cards/list</w:t>
      </w:r>
    </w:p>
    <w:p>
      <w:pPr>
        <w:pStyle w:val="ListBullet"/>
      </w:pPr>
      <w:r>
        <w:rPr>
          <w:b/>
        </w:rPr>
        <w:t xml:space="preserve">Backend: </w:t>
      </w:r>
      <w:r>
        <w:t>health_routes.py, chat_routes.py, campaign_routes.py, variant_routes.py, chat_service.py, campaign_service.py, variant_service.py, llm_client.py, prompt_builder.py, structured_output.py, trace_service.py</w:t>
      </w:r>
    </w:p>
    <w:p>
      <w:pPr>
        <w:pStyle w:val="ListBullet"/>
      </w:pPr>
      <w:r>
        <w:rPr>
          <w:b/>
        </w:rPr>
        <w:t xml:space="preserve">DB / Storage: </w:t>
      </w:r>
      <w:r>
        <w:t>campaign_managers, campaigns, campaign_briefs, conversation_messages, message_variants, llm_traces</w:t>
      </w:r>
    </w:p>
    <w:p>
      <w:pPr>
        <w:pStyle w:val="ListBullet"/>
      </w:pPr>
      <w:r>
        <w:rPr>
          <w:b/>
        </w:rPr>
        <w:t xml:space="preserve">APIs: </w:t>
      </w:r>
      <w:r>
        <w:t>GET /api/v1/health, POST /api/v1/chat/campaign, GET /api/v1/campaigns/{campaign_id}, GET /api/v1/campaigns/{campaign_id}/conversation, POST /api/v1/campaigns/{campaign_id}/generate-variants, GET /api/v1/campaigns/{campaign_id}/variants</w:t>
      </w:r>
    </w:p>
    <w:p>
      <w:pPr>
        <w:pStyle w:val="ListBullet"/>
      </w:pPr>
      <w:r>
        <w:rPr>
          <w:b/>
        </w:rPr>
        <w:t xml:space="preserve">GenAI Concepts: </w:t>
      </w:r>
      <w:r>
        <w:t>AI API, LLM, Prompt Engineering, Chat, Structured JSON output, Basic LLM tracing</w:t>
      </w:r>
    </w:p>
    <w:p>
      <w:pPr>
        <w:pStyle w:val="Heading3"/>
      </w:pPr>
      <w:r>
        <w:t>Testing Steps After This Slice</w:t>
      </w:r>
    </w:p>
    <w:p>
      <w:pPr>
        <w:pStyle w:val="ListNumber"/>
      </w:pPr>
      <w:r>
        <w:t>Run backend unit tests for response envelope, prompt builder, structured output parser, campaign service, variant service.</w:t>
      </w:r>
    </w:p>
    <w:p>
      <w:pPr>
        <w:pStyle w:val="ListNumber"/>
      </w:pPr>
      <w:r>
        <w:t>Run API tests: health, chat campaign with new campaign_id=null, get campaign, get conversation, generate variants, list variants.</w:t>
      </w:r>
    </w:p>
    <w:p>
      <w:pPr>
        <w:pStyle w:val="ListNumber"/>
      </w:pPr>
      <w:r>
        <w:t>Verify DB rows are created in campaigns, campaign_briefs, conversation_messages, message_variants, llm_traces.</w:t>
      </w:r>
    </w:p>
    <w:p>
      <w:pPr>
        <w:pStyle w:val="ListNumber"/>
      </w:pPr>
      <w:r>
        <w:t>Verify frontend flow: type idea -&gt; see AI reply -&gt; see brief preview -&gt; generate variants -&gt; see variant cards.</w:t>
      </w:r>
    </w:p>
    <w:p>
      <w:pPr>
        <w:pStyle w:val="ListNumber"/>
      </w:pPr>
      <w:r>
        <w:t>Verify all non-streaming responses have success, message, data, error, meta.</w:t>
      </w:r>
    </w:p>
    <w:p>
      <w:pPr>
        <w:pStyle w:val="ListNumber"/>
      </w:pPr>
      <w:r>
        <w:t>Run npm build for frontend and pytest for backend.</w:t>
      </w:r>
    </w:p>
    <w:p>
      <w:pPr>
        <w:pStyle w:val="Heading3"/>
      </w:pPr>
      <w:r>
        <w:t>Required Documentation After This Slice</w:t>
      </w:r>
    </w:p>
    <w:p>
      <w:pPr>
        <w:pStyle w:val="ListBullet"/>
      </w:pPr>
      <w:r>
        <w:t>docs/slices/slice_01_changes.md</w:t>
      </w:r>
    </w:p>
    <w:p>
      <w:pPr>
        <w:pStyle w:val="ListBullet"/>
      </w:pPr>
      <w:r>
        <w:t>Update README with local run steps if changed.</w:t>
      </w:r>
    </w:p>
    <w:p>
      <w:pPr>
        <w:pStyle w:val="ListBullet"/>
      </w:pPr>
      <w:r>
        <w:t>Document sample prompt and sample API response.</w:t>
      </w:r>
    </w:p>
    <w:p>
      <w:pPr>
        <w:pStyle w:val="Heading2"/>
      </w:pPr>
      <w:r>
        <w:t>Slice 2: Brand Guideline RAG</w:t>
      </w:r>
    </w:p>
    <w:p>
      <w:r>
        <w:t>Goal: Make generation grounded in uploaded brand/product documents using Elasticsearch vector/hybrid retrieval.</w:t>
      </w:r>
    </w:p>
    <w:p>
      <w:pPr>
        <w:pStyle w:val="Heading3"/>
      </w:pPr>
      <w:r>
        <w:t>Implementation Scope</w:t>
      </w:r>
    </w:p>
    <w:p>
      <w:pPr>
        <w:pStyle w:val="ListBullet"/>
      </w:pPr>
      <w:r>
        <w:rPr>
          <w:b/>
        </w:rPr>
        <w:t xml:space="preserve">Frontend: </w:t>
      </w:r>
      <w:r>
        <w:t>DocumentUploadPage, uploaded document list, ingestion status display, retrieved context preview in campaign detail or variant screen</w:t>
      </w:r>
    </w:p>
    <w:p>
      <w:pPr>
        <w:pStyle w:val="ListBullet"/>
      </w:pPr>
      <w:r>
        <w:rPr>
          <w:b/>
        </w:rPr>
        <w:t xml:space="preserve">Backend: </w:t>
      </w:r>
      <w:r>
        <w:t>document_routes.py, document_service.py, document_loader.py, text_splitter.py, embedding_service.py, vector_store.py, retriever.py, reranker.py, rag_pipeline.py, rag_search_tool.py</w:t>
      </w:r>
    </w:p>
    <w:p>
      <w:pPr>
        <w:pStyle w:val="ListBullet"/>
      </w:pPr>
      <w:r>
        <w:rPr>
          <w:b/>
        </w:rPr>
        <w:t xml:space="preserve">DB / Storage: </w:t>
      </w:r>
      <w:r>
        <w:t>brand_documents, document_chunks, embedding_records, retrieved_contexts, Elasticsearch index: campaignpilot_document_chunks</w:t>
      </w:r>
    </w:p>
    <w:p>
      <w:pPr>
        <w:pStyle w:val="ListBullet"/>
      </w:pPr>
      <w:r>
        <w:rPr>
          <w:b/>
        </w:rPr>
        <w:t xml:space="preserve">APIs: </w:t>
      </w:r>
      <w:r>
        <w:t>POST /api/v1/documents/upload, POST /api/v1/documents/{document_id}/ingest, GET /api/v1/documents, GET /api/v1/campaigns/{campaign_id}/retrieved-context, POST /api/v1/campaigns/{campaign_id}/plan optional</w:t>
      </w:r>
    </w:p>
    <w:p>
      <w:pPr>
        <w:pStyle w:val="ListBullet"/>
      </w:pPr>
      <w:r>
        <w:rPr>
          <w:b/>
        </w:rPr>
        <w:t xml:space="preserve">GenAI Concepts: </w:t>
      </w:r>
      <w:r>
        <w:t>Document loading, Chunking, Embeddings, Vector DB, Keyword/vector/hybrid retrieval, Reranking, RAG prompt assembly</w:t>
      </w:r>
    </w:p>
    <w:p>
      <w:pPr>
        <w:pStyle w:val="Heading3"/>
      </w:pPr>
      <w:r>
        <w:t>Testing Steps After This Slice</w:t>
      </w:r>
    </w:p>
    <w:p>
      <w:pPr>
        <w:pStyle w:val="ListNumber"/>
      </w:pPr>
      <w:r>
        <w:t>Upload sample brand guideline file and verify brand_documents row.</w:t>
      </w:r>
    </w:p>
    <w:p>
      <w:pPr>
        <w:pStyle w:val="ListNumber"/>
      </w:pPr>
      <w:r>
        <w:t>Run ingest and verify chunks in PostgreSQL and Elasticsearch.</w:t>
      </w:r>
    </w:p>
    <w:p>
      <w:pPr>
        <w:pStyle w:val="ListNumber"/>
      </w:pPr>
      <w:r>
        <w:t>Search Elasticsearch directly for chunk records.</w:t>
      </w:r>
    </w:p>
    <w:p>
      <w:pPr>
        <w:pStyle w:val="ListNumber"/>
      </w:pPr>
      <w:r>
        <w:t>Generate variants with use_rag_context=true and verify RetrievedContext rows.</w:t>
      </w:r>
    </w:p>
    <w:p>
      <w:pPr>
        <w:pStyle w:val="ListNumber"/>
      </w:pPr>
      <w:r>
        <w:t>Verify variants mention/avoid rules from uploaded doc.</w:t>
      </w:r>
    </w:p>
    <w:p>
      <w:pPr>
        <w:pStyle w:val="ListNumber"/>
      </w:pPr>
      <w:r>
        <w:t>Run failure test for unsupported file type and ingestion failure envelope.</w:t>
      </w:r>
    </w:p>
    <w:p>
      <w:pPr>
        <w:pStyle w:val="Heading3"/>
      </w:pPr>
      <w:r>
        <w:t>Required Documentation After This Slice</w:t>
      </w:r>
    </w:p>
    <w:p>
      <w:pPr>
        <w:pStyle w:val="ListBullet"/>
      </w:pPr>
      <w:r>
        <w:t>docs/slices/slice_02_changes.md</w:t>
      </w:r>
    </w:p>
    <w:p>
      <w:pPr>
        <w:pStyle w:val="ListBullet"/>
      </w:pPr>
      <w:r>
        <w:t>Add sample brand guideline document under docs/sample_data or backend/tests/fixtures.</w:t>
      </w:r>
    </w:p>
    <w:p>
      <w:pPr>
        <w:pStyle w:val="ListBullet"/>
      </w:pPr>
      <w:r>
        <w:t>Document chunking settings and embedding/index assumptions.</w:t>
      </w:r>
    </w:p>
    <w:p>
      <w:pPr>
        <w:pStyle w:val="Heading2"/>
      </w:pPr>
      <w:r>
        <w:t>Slice 3: Compliance Tools + Guardrails + Approval</w:t>
      </w:r>
    </w:p>
    <w:p>
      <w:r>
        <w:t>Goal: Make every variant pass safety checks and require human approval before sending.</w:t>
      </w:r>
    </w:p>
    <w:p>
      <w:pPr>
        <w:pStyle w:val="Heading3"/>
      </w:pPr>
      <w:r>
        <w:t>Implementation Scope</w:t>
      </w:r>
    </w:p>
    <w:p>
      <w:pPr>
        <w:pStyle w:val="ListBullet"/>
      </w:pPr>
      <w:r>
        <w:rPr>
          <w:b/>
        </w:rPr>
        <w:t xml:space="preserve">Frontend: </w:t>
      </w:r>
      <w:r>
        <w:t>VariantReviewPage, risk badges, compliance result panel, issues/suggestions list, Approve and Reject buttons</w:t>
      </w:r>
    </w:p>
    <w:p>
      <w:pPr>
        <w:pStyle w:val="ListBullet"/>
      </w:pPr>
      <w:r>
        <w:rPr>
          <w:b/>
        </w:rPr>
        <w:t xml:space="preserve">Backend: </w:t>
      </w:r>
      <w:r>
        <w:t>compliance_routes.py, approval_routes.py, compliance_service.py, approval_service.py, tool_registry.py, compliance_tool.py, pii_guardrail.py, spam_guardrail.py, prompt_injection_guardrail.py, output_validator.py, brand_rule_guardrail.py</w:t>
      </w:r>
    </w:p>
    <w:p>
      <w:pPr>
        <w:pStyle w:val="ListBullet"/>
      </w:pPr>
      <w:r>
        <w:rPr>
          <w:b/>
        </w:rPr>
        <w:t xml:space="preserve">DB / Storage: </w:t>
      </w:r>
      <w:r>
        <w:t>compliance_results, approvals, tool_call_logs, message_variants status updates, campaigns status updates</w:t>
      </w:r>
    </w:p>
    <w:p>
      <w:pPr>
        <w:pStyle w:val="ListBullet"/>
      </w:pPr>
      <w:r>
        <w:rPr>
          <w:b/>
        </w:rPr>
        <w:t xml:space="preserve">APIs: </w:t>
      </w:r>
      <w:r>
        <w:t>POST /api/v1/variants/{variant_id}/compliance-check, POST /api/v1/variants/{variant_id}/approve, POST /api/v1/variants/{variant_id}/reject, GET /api/v1/campaigns/{campaign_id}/tool-calls</w:t>
      </w:r>
    </w:p>
    <w:p>
      <w:pPr>
        <w:pStyle w:val="ListBullet"/>
      </w:pPr>
      <w:r>
        <w:rPr>
          <w:b/>
        </w:rPr>
        <w:t xml:space="preserve">GenAI Concepts: </w:t>
      </w:r>
      <w:r>
        <w:t>Tool Calling, Guardrails, Output validation, Human-in-the-loop approval, Tool call logging</w:t>
      </w:r>
    </w:p>
    <w:p>
      <w:pPr>
        <w:pStyle w:val="Heading3"/>
      </w:pPr>
      <w:r>
        <w:t>Testing Steps After This Slice</w:t>
      </w:r>
    </w:p>
    <w:p>
      <w:pPr>
        <w:pStyle w:val="ListNumber"/>
      </w:pPr>
      <w:r>
        <w:t>Run compliance on low-risk variant and verify COMPLIANCE_PASSED.</w:t>
      </w:r>
    </w:p>
    <w:p>
      <w:pPr>
        <w:pStyle w:val="ListNumber"/>
      </w:pPr>
      <w:r>
        <w:t>Run compliance on spammy/PII variant and verify COMPLIANCE_FAILED with suggestions.</w:t>
      </w:r>
    </w:p>
    <w:p>
      <w:pPr>
        <w:pStyle w:val="ListNumber"/>
      </w:pPr>
      <w:r>
        <w:t>Try approving non-compliant variant and verify error code VARIANT_NOT_COMPLIANT.</w:t>
      </w:r>
    </w:p>
    <w:p>
      <w:pPr>
        <w:pStyle w:val="ListNumber"/>
      </w:pPr>
      <w:r>
        <w:t>Approve compliant variant and verify approval row and campaign status APPROVED.</w:t>
      </w:r>
    </w:p>
    <w:p>
      <w:pPr>
        <w:pStyle w:val="ListNumber"/>
      </w:pPr>
      <w:r>
        <w:t>Verify ToolCallLog exists for every tool execution.</w:t>
      </w:r>
    </w:p>
    <w:p>
      <w:pPr>
        <w:pStyle w:val="ListNumber"/>
      </w:pPr>
      <w:r>
        <w:t>Frontend: check approve/reject UI and issue display.</w:t>
      </w:r>
    </w:p>
    <w:p>
      <w:pPr>
        <w:pStyle w:val="Heading3"/>
      </w:pPr>
      <w:r>
        <w:t>Required Documentation After This Slice</w:t>
      </w:r>
    </w:p>
    <w:p>
      <w:pPr>
        <w:pStyle w:val="ListBullet"/>
      </w:pPr>
      <w:r>
        <w:t>docs/slices/slice_03_changes.md</w:t>
      </w:r>
    </w:p>
    <w:p>
      <w:pPr>
        <w:pStyle w:val="ListBullet"/>
      </w:pPr>
      <w:r>
        <w:t>Document compliance rule definitions and risk scoring.</w:t>
      </w:r>
    </w:p>
    <w:p>
      <w:pPr>
        <w:pStyle w:val="ListBullet"/>
      </w:pPr>
      <w:r>
        <w:t>Add examples of passing/failing variants.</w:t>
      </w:r>
    </w:p>
    <w:p>
      <w:pPr>
        <w:pStyle w:val="Heading2"/>
      </w:pPr>
      <w:r>
        <w:t>Slice 4: Telegram Sending + Delivery Logs</w:t>
      </w:r>
    </w:p>
    <w:p>
      <w:r>
        <w:t>Goal: Send approved Telegram messages through pluggable channel architecture and generate WhatsApp mock payloads.</w:t>
      </w:r>
    </w:p>
    <w:p>
      <w:pPr>
        <w:pStyle w:val="Heading3"/>
      </w:pPr>
      <w:r>
        <w:t>Implementation Scope</w:t>
      </w:r>
    </w:p>
    <w:p>
      <w:pPr>
        <w:pStyle w:val="ListBullet"/>
      </w:pPr>
      <w:r>
        <w:rPr>
          <w:b/>
        </w:rPr>
        <w:t xml:space="preserve">Frontend: </w:t>
      </w:r>
      <w:r>
        <w:t>Channel selection UI, payload preview panel, Telegram Send button, WhatsApp mock payload preview, DeliveryLogsPage</w:t>
      </w:r>
    </w:p>
    <w:p>
      <w:pPr>
        <w:pStyle w:val="ListBullet"/>
      </w:pPr>
      <w:r>
        <w:rPr>
          <w:b/>
        </w:rPr>
        <w:t xml:space="preserve">Backend: </w:t>
      </w:r>
      <w:r>
        <w:t>channel_routes.py, delivery_routes.py, channel_service.py, delivery_service.py, base_channel.py, channel_registry.py, payload_mapper.py, telegram_sender.py, telegram_mapper.py, telegram_validator.py, mock_whatsapp_sender.py, whatsapp_mapper.py, whatsapp_validator.py, messaging_tool.py, payload_builder_tool.py</w:t>
      </w:r>
    </w:p>
    <w:p>
      <w:pPr>
        <w:pStyle w:val="ListBullet"/>
      </w:pPr>
      <w:r>
        <w:rPr>
          <w:b/>
        </w:rPr>
        <w:t xml:space="preserve">DB / Storage: </w:t>
      </w:r>
      <w:r>
        <w:t>channels, recipients, channel_payloads, delivery_logs, tool_call_logs optional</w:t>
      </w:r>
    </w:p>
    <w:p>
      <w:pPr>
        <w:pStyle w:val="ListBullet"/>
      </w:pPr>
      <w:r>
        <w:rPr>
          <w:b/>
        </w:rPr>
        <w:t xml:space="preserve">APIs: </w:t>
      </w:r>
      <w:r>
        <w:t>GET /api/v1/channels, POST /api/v1/campaigns/{campaign_id}/payloads, GET /api/v1/campaigns/{campaign_id}/payloads, POST /api/v1/campaigns/{campaign_id}/send, GET /api/v1/campaigns/{campaign_id}/delivery-logs</w:t>
      </w:r>
    </w:p>
    <w:p>
      <w:pPr>
        <w:pStyle w:val="ListBullet"/>
      </w:pPr>
      <w:r>
        <w:rPr>
          <w:b/>
        </w:rPr>
        <w:t xml:space="preserve">GenAI Concepts: </w:t>
      </w:r>
      <w:r>
        <w:t>Pluggable channel adapter pattern, External API integration, Payload generation, Delivery tracking</w:t>
      </w:r>
    </w:p>
    <w:p>
      <w:pPr>
        <w:pStyle w:val="Heading3"/>
      </w:pPr>
      <w:r>
        <w:t>Testing Steps After This Slice</w:t>
      </w:r>
    </w:p>
    <w:p>
      <w:pPr>
        <w:pStyle w:val="ListNumber"/>
      </w:pPr>
      <w:r>
        <w:t>Seed one Telegram channel and one test recipient.</w:t>
      </w:r>
    </w:p>
    <w:p>
      <w:pPr>
        <w:pStyle w:val="ListNumber"/>
      </w:pPr>
      <w:r>
        <w:t>Generate payloads only after campaign APPROVED; verify CAMPAIGN_NOT_APPROVED error otherwise.</w:t>
      </w:r>
    </w:p>
    <w:p>
      <w:pPr>
        <w:pStyle w:val="ListNumber"/>
      </w:pPr>
      <w:r>
        <w:t>Verify Telegram payload mapper output.</w:t>
      </w:r>
    </w:p>
    <w:p>
      <w:pPr>
        <w:pStyle w:val="ListNumber"/>
      </w:pPr>
      <w:r>
        <w:t>Verify WhatsApp mock payload JSON and status MOCK_PAYLOAD_READY.</w:t>
      </w:r>
    </w:p>
    <w:p>
      <w:pPr>
        <w:pStyle w:val="ListNumber"/>
      </w:pPr>
      <w:r>
        <w:t>Run Telegram send with test token/chat_id or mocked provider and verify DeliveryLog.</w:t>
      </w:r>
    </w:p>
    <w:p>
      <w:pPr>
        <w:pStyle w:val="ListNumber"/>
      </w:pPr>
      <w:r>
        <w:t>Verify channel adapters are called through Channel Registry only.</w:t>
      </w:r>
    </w:p>
    <w:p>
      <w:pPr>
        <w:pStyle w:val="ListNumber"/>
      </w:pPr>
      <w:r>
        <w:t>Frontend: payload preview and delivery log table.</w:t>
      </w:r>
    </w:p>
    <w:p>
      <w:pPr>
        <w:pStyle w:val="Heading3"/>
      </w:pPr>
      <w:r>
        <w:t>Required Documentation After This Slice</w:t>
      </w:r>
    </w:p>
    <w:p>
      <w:pPr>
        <w:pStyle w:val="ListBullet"/>
      </w:pPr>
      <w:r>
        <w:t>docs/slices/slice_04_changes.md</w:t>
      </w:r>
    </w:p>
    <w:p>
      <w:pPr>
        <w:pStyle w:val="ListBullet"/>
      </w:pPr>
      <w:r>
        <w:t>Document Telegram setup steps in README.</w:t>
      </w:r>
    </w:p>
    <w:p>
      <w:pPr>
        <w:pStyle w:val="ListBullet"/>
      </w:pPr>
      <w:r>
        <w:t>Document WhatsApp mock payload format.</w:t>
      </w:r>
    </w:p>
    <w:p>
      <w:pPr>
        <w:pStyle w:val="Heading2"/>
      </w:pPr>
      <w:r>
        <w:t>Slice 5: Streaming + Memory</w:t>
      </w:r>
    </w:p>
    <w:p>
      <w:r>
        <w:t>Goal: Improve chat/refinement UX with SSE streaming and campaign/brand memory.</w:t>
      </w:r>
    </w:p>
    <w:p>
      <w:pPr>
        <w:pStyle w:val="Heading3"/>
      </w:pPr>
      <w:r>
        <w:t>Implementation Scope</w:t>
      </w:r>
    </w:p>
    <w:p>
      <w:pPr>
        <w:pStyle w:val="ListBullet"/>
      </w:pPr>
      <w:r>
        <w:rPr>
          <w:b/>
        </w:rPr>
        <w:t xml:space="preserve">Frontend: </w:t>
      </w:r>
      <w:r>
        <w:t>Streaming chat UI, token-by-token response display, variant refinement chat, memory-aware refinement notice or debug panel</w:t>
      </w:r>
    </w:p>
    <w:p>
      <w:pPr>
        <w:pStyle w:val="ListBullet"/>
      </w:pPr>
      <w:r>
        <w:rPr>
          <w:b/>
        </w:rPr>
        <w:t xml:space="preserve">Backend: </w:t>
      </w:r>
      <w:r>
        <w:t>streaming_routes.py, llm/streaming.py, memory_service.py, chat_service.py updates, variant_service.py updates</w:t>
      </w:r>
    </w:p>
    <w:p>
      <w:pPr>
        <w:pStyle w:val="ListBullet"/>
      </w:pPr>
      <w:r>
        <w:rPr>
          <w:b/>
        </w:rPr>
        <w:t xml:space="preserve">DB / Storage: </w:t>
      </w:r>
      <w:r>
        <w:t>memory_profiles, additional conversation_messages, additional llm_traces</w:t>
      </w:r>
    </w:p>
    <w:p>
      <w:pPr>
        <w:pStyle w:val="ListBullet"/>
      </w:pPr>
      <w:r>
        <w:rPr>
          <w:b/>
        </w:rPr>
        <w:t xml:space="preserve">APIs: </w:t>
      </w:r>
      <w:r>
        <w:t>GET /api/v1/chat/campaign/{campaign_id}/stream, POST /api/v1/chat/campaign with stream=false remains supported, PATCH /api/v1/variants/{variant_id} for refined variants</w:t>
      </w:r>
    </w:p>
    <w:p>
      <w:pPr>
        <w:pStyle w:val="ListBullet"/>
      </w:pPr>
      <w:r>
        <w:rPr>
          <w:b/>
        </w:rPr>
        <w:t xml:space="preserve">GenAI Concepts: </w:t>
      </w:r>
      <w:r>
        <w:t>Streaming, Memory, Conversational refinement, Prompt context management</w:t>
      </w:r>
    </w:p>
    <w:p>
      <w:pPr>
        <w:pStyle w:val="Heading3"/>
      </w:pPr>
      <w:r>
        <w:t>Testing Steps After This Slice</w:t>
      </w:r>
    </w:p>
    <w:p>
      <w:pPr>
        <w:pStyle w:val="ListNumber"/>
      </w:pPr>
      <w:r>
        <w:t>Open SSE endpoint and verify event: token, metadata, done events.</w:t>
      </w:r>
    </w:p>
    <w:p>
      <w:pPr>
        <w:pStyle w:val="ListNumber"/>
      </w:pPr>
      <w:r>
        <w:t>Trigger refinement: make variant shorter/friendly and verify updated message saved.</w:t>
      </w:r>
    </w:p>
    <w:p>
      <w:pPr>
        <w:pStyle w:val="ListNumber"/>
      </w:pPr>
      <w:r>
        <w:t>Create/update memory profile from approved style summary.</w:t>
      </w:r>
    </w:p>
    <w:p>
      <w:pPr>
        <w:pStyle w:val="ListNumber"/>
      </w:pPr>
      <w:r>
        <w:t>Verify future generation/refinement can read tone_preferences.</w:t>
      </w:r>
    </w:p>
    <w:p>
      <w:pPr>
        <w:pStyle w:val="ListNumber"/>
      </w:pPr>
      <w:r>
        <w:t>Verify stream error event shape on simulated LLM failure.</w:t>
      </w:r>
    </w:p>
    <w:p>
      <w:pPr>
        <w:pStyle w:val="ListNumber"/>
      </w:pPr>
      <w:r>
        <w:t>Frontend: response renders progressively without breaking existing non-stream chat.</w:t>
      </w:r>
    </w:p>
    <w:p>
      <w:pPr>
        <w:pStyle w:val="Heading3"/>
      </w:pPr>
      <w:r>
        <w:t>Required Documentation After This Slice</w:t>
      </w:r>
    </w:p>
    <w:p>
      <w:pPr>
        <w:pStyle w:val="ListBullet"/>
      </w:pPr>
      <w:r>
        <w:t>docs/slices/slice_05_changes.md</w:t>
      </w:r>
    </w:p>
    <w:p>
      <w:pPr>
        <w:pStyle w:val="ListBullet"/>
      </w:pPr>
      <w:r>
        <w:t>Document SSE event contract and memory behavior.</w:t>
      </w:r>
    </w:p>
    <w:p>
      <w:pPr>
        <w:pStyle w:val="ListBullet"/>
      </w:pPr>
      <w:r>
        <w:t>Add examples of refinement instructions.</w:t>
      </w:r>
    </w:p>
    <w:p>
      <w:pPr>
        <w:pStyle w:val="Heading2"/>
      </w:pPr>
      <w:r>
        <w:t>Slice 6: Evaluation + Observability + Docker</w:t>
      </w:r>
    </w:p>
    <w:p>
      <w:r>
        <w:t>Goal: Make the system traceable, testable, and runnable as a full local stack.</w:t>
      </w:r>
    </w:p>
    <w:p>
      <w:pPr>
        <w:pStyle w:val="Heading3"/>
      </w:pPr>
      <w:r>
        <w:t>Implementation Scope</w:t>
      </w:r>
    </w:p>
    <w:p>
      <w:pPr>
        <w:pStyle w:val="ListBullet"/>
      </w:pPr>
      <w:r>
        <w:rPr>
          <w:b/>
        </w:rPr>
        <w:t xml:space="preserve">Frontend: </w:t>
      </w:r>
      <w:r>
        <w:t>ObservabilityPage, LLM traces view, tool call logs view, retrieved chunks view, evaluation result view</w:t>
      </w:r>
    </w:p>
    <w:p>
      <w:pPr>
        <w:pStyle w:val="ListBullet"/>
      </w:pPr>
      <w:r>
        <w:rPr>
          <w:b/>
        </w:rPr>
        <w:t xml:space="preserve">Backend: </w:t>
      </w:r>
      <w:r>
        <w:t>observability_routes.py, evaluation_routes.py, observability_service.py, evaluation_runner.py, rag_evaluator.py, prompt_evaluator.py, tool_evaluator.py, output_evaluator.py, Dockerfiles, docker-compose.yml</w:t>
      </w:r>
    </w:p>
    <w:p>
      <w:pPr>
        <w:pStyle w:val="ListBullet"/>
      </w:pPr>
      <w:r>
        <w:rPr>
          <w:b/>
        </w:rPr>
        <w:t xml:space="preserve">DB / Storage: </w:t>
      </w:r>
      <w:r>
        <w:t>evaluation_runs, evaluation_results, operational indexes for traces/logs</w:t>
      </w:r>
    </w:p>
    <w:p>
      <w:pPr>
        <w:pStyle w:val="ListBullet"/>
      </w:pPr>
      <w:r>
        <w:rPr>
          <w:b/>
        </w:rPr>
        <w:t xml:space="preserve">APIs: </w:t>
      </w:r>
      <w:r>
        <w:t>GET /api/v1/campaigns/{campaign_id}/llm-traces, GET /api/v1/campaigns/{campaign_id}/tool-calls, GET /api/v1/campaigns/{campaign_id}/retrieved-context, POST /api/v1/evaluations/run, GET /api/v1/evaluations/{evaluation_run_id}</w:t>
      </w:r>
    </w:p>
    <w:p>
      <w:pPr>
        <w:pStyle w:val="ListBullet"/>
      </w:pPr>
      <w:r>
        <w:rPr>
          <w:b/>
        </w:rPr>
        <w:t xml:space="preserve">GenAI Concepts: </w:t>
      </w:r>
      <w:r>
        <w:t>Evaluation, Observability, Tracing, RAG quality checks, Prompt quality checks, Deployment</w:t>
      </w:r>
    </w:p>
    <w:p>
      <w:pPr>
        <w:pStyle w:val="Heading3"/>
      </w:pPr>
      <w:r>
        <w:t>Testing Steps After This Slice</w:t>
      </w:r>
    </w:p>
    <w:p>
      <w:pPr>
        <w:pStyle w:val="ListNumber"/>
      </w:pPr>
      <w:r>
        <w:t>Run end-to-end campaign flow from chat to logs.</w:t>
      </w:r>
    </w:p>
    <w:p>
      <w:pPr>
        <w:pStyle w:val="ListNumber"/>
      </w:pPr>
      <w:r>
        <w:t>Run evaluation and verify evaluation_runs/evaluation_results rows.</w:t>
      </w:r>
    </w:p>
    <w:p>
      <w:pPr>
        <w:pStyle w:val="ListNumber"/>
      </w:pPr>
      <w:r>
        <w:t>Verify observability pages show LLMTrace, ToolCallLog, RetrievedContext, DeliveryLog summaries.</w:t>
      </w:r>
    </w:p>
    <w:p>
      <w:pPr>
        <w:pStyle w:val="ListNumber"/>
      </w:pPr>
      <w:r>
        <w:t>Run docker compose up and verify backend, frontend, PostgreSQL, Elasticsearch are reachable.</w:t>
      </w:r>
    </w:p>
    <w:p>
      <w:pPr>
        <w:pStyle w:val="ListNumber"/>
      </w:pPr>
      <w:r>
        <w:t>Run smoke tests against /health, /campaigns, /documents, /evaluations.</w:t>
      </w:r>
    </w:p>
    <w:p>
      <w:pPr>
        <w:pStyle w:val="ListNumber"/>
      </w:pPr>
      <w:r>
        <w:t>Document final local setup and teardown.</w:t>
      </w:r>
    </w:p>
    <w:p>
      <w:pPr>
        <w:pStyle w:val="Heading3"/>
      </w:pPr>
      <w:r>
        <w:t>Required Documentation After This Slice</w:t>
      </w:r>
    </w:p>
    <w:p>
      <w:pPr>
        <w:pStyle w:val="ListBullet"/>
      </w:pPr>
      <w:r>
        <w:t>docs/slices/slice_06_changes.md</w:t>
      </w:r>
    </w:p>
    <w:p>
      <w:pPr>
        <w:pStyle w:val="ListBullet"/>
      </w:pPr>
      <w:r>
        <w:t>Update root README with full Docker run steps.</w:t>
      </w:r>
    </w:p>
    <w:p>
      <w:pPr>
        <w:pStyle w:val="ListBullet"/>
      </w:pPr>
      <w:r>
        <w:t>Document evaluation test cases and observability fields.</w:t>
      </w:r>
    </w:p>
    <w:p>
      <w:pPr>
        <w:pStyle w:val="Heading1"/>
      </w:pPr>
      <w:r>
        <w:t>11. Optional Advanced Slice: MCP-Style Tool Exposure</w:t>
      </w:r>
    </w:p>
    <w:p>
      <w:r>
        <w:t>MCP is not a blocker for MVP. Implement this only after Slice 6 is stable or if explicitly requested.</w:t>
      </w:r>
    </w:p>
    <w:p>
      <w:pPr>
        <w:pStyle w:val="ListBullet"/>
      </w:pPr>
      <w:r>
        <w:t>Expose selected internal tools through backend/app/mcp/ adapter.</w:t>
      </w:r>
    </w:p>
    <w:p>
      <w:pPr>
        <w:pStyle w:val="ListBullet"/>
      </w:pPr>
      <w:r>
        <w:t>Candidate tools: brand_guideline_search_tool, compliance_check_tool, telegram_send_tool, whatsapp_payload_tool, campaign_template_tool.</w:t>
      </w:r>
    </w:p>
    <w:p>
      <w:pPr>
        <w:pStyle w:val="ListBullet"/>
      </w:pPr>
      <w:r>
        <w:t>Reuse existing Tool Registry and ToolCallLog. Do not duplicate tool logic.</w:t>
      </w:r>
    </w:p>
    <w:p>
      <w:pPr>
        <w:pStyle w:val="ListBullet"/>
      </w:pPr>
      <w:r>
        <w:t>Keep MCP adapter as a thin external interface over internal tools.</w:t>
      </w:r>
    </w:p>
    <w:p>
      <w:pPr>
        <w:pStyle w:val="Heading1"/>
      </w:pPr>
      <w:r>
        <w:t>12. Required Slice Change Document Template</w:t>
      </w:r>
    </w:p>
    <w:p>
      <w:r>
        <w:t>After every slice, create or update docs/slices/slice_XX_changes.md using this exact structure.</w:t>
      </w:r>
    </w:p>
    <w:p>
      <w:pPr>
        <w:pStyle w:val="Code"/>
      </w:pPr>
      <w:r>
        <w:t># Slice XX Changes - &lt;Slice Name&gt;</w:t>
      </w:r>
    </w:p>
    <w:p>
      <w:pPr>
        <w:pStyle w:val="Code"/>
      </w:pPr>
      <w:r/>
    </w:p>
    <w:p>
      <w:pPr>
        <w:pStyle w:val="Code"/>
      </w:pPr>
      <w:r>
        <w:t>## 1. Summary</w:t>
      </w:r>
    </w:p>
    <w:p>
      <w:pPr>
        <w:pStyle w:val="Code"/>
      </w:pPr>
      <w:r>
        <w:t>Short explanation of what this slice adds.</w:t>
      </w:r>
    </w:p>
    <w:p>
      <w:pPr>
        <w:pStyle w:val="Code"/>
      </w:pPr>
      <w:r/>
    </w:p>
    <w:p>
      <w:pPr>
        <w:pStyle w:val="Code"/>
      </w:pPr>
      <w:r>
        <w:t>## 2. User-visible Features</w:t>
      </w:r>
    </w:p>
    <w:p>
      <w:pPr>
        <w:pStyle w:val="Code"/>
      </w:pPr>
      <w:r>
        <w:t>- Feature 1</w:t>
      </w:r>
    </w:p>
    <w:p>
      <w:pPr>
        <w:pStyle w:val="Code"/>
      </w:pPr>
      <w:r>
        <w:t>- Feature 2</w:t>
      </w:r>
    </w:p>
    <w:p>
      <w:pPr>
        <w:pStyle w:val="Code"/>
      </w:pPr>
      <w:r/>
    </w:p>
    <w:p>
      <w:pPr>
        <w:pStyle w:val="Code"/>
      </w:pPr>
      <w:r>
        <w:t>## 3. Backend Changes</w:t>
      </w:r>
    </w:p>
    <w:p>
      <w:pPr>
        <w:pStyle w:val="Code"/>
      </w:pPr>
      <w:r>
        <w:t>- Files created/modified</w:t>
      </w:r>
    </w:p>
    <w:p>
      <w:pPr>
        <w:pStyle w:val="Code"/>
      </w:pPr>
      <w:r>
        <w:t>- Services added</w:t>
      </w:r>
    </w:p>
    <w:p>
      <w:pPr>
        <w:pStyle w:val="Code"/>
      </w:pPr>
      <w:r>
        <w:t>- API routes added</w:t>
      </w:r>
    </w:p>
    <w:p>
      <w:pPr>
        <w:pStyle w:val="Code"/>
      </w:pPr>
      <w:r>
        <w:t>- Business rules added</w:t>
      </w:r>
    </w:p>
    <w:p>
      <w:pPr>
        <w:pStyle w:val="Code"/>
      </w:pPr>
      <w:r/>
    </w:p>
    <w:p>
      <w:pPr>
        <w:pStyle w:val="Code"/>
      </w:pPr>
      <w:r>
        <w:t>## 4. Frontend Changes</w:t>
      </w:r>
    </w:p>
    <w:p>
      <w:pPr>
        <w:pStyle w:val="Code"/>
      </w:pPr>
      <w:r>
        <w:t>- Pages/components added</w:t>
      </w:r>
    </w:p>
    <w:p>
      <w:pPr>
        <w:pStyle w:val="Code"/>
      </w:pPr>
      <w:r>
        <w:t>- API client functions added</w:t>
      </w:r>
    </w:p>
    <w:p>
      <w:pPr>
        <w:pStyle w:val="Code"/>
      </w:pPr>
      <w:r>
        <w:t>- Types added</w:t>
      </w:r>
    </w:p>
    <w:p>
      <w:pPr>
        <w:pStyle w:val="Code"/>
      </w:pPr>
      <w:r/>
    </w:p>
    <w:p>
      <w:pPr>
        <w:pStyle w:val="Code"/>
      </w:pPr>
      <w:r>
        <w:t>## 5. DB / Migration Changes</w:t>
      </w:r>
    </w:p>
    <w:p>
      <w:pPr>
        <w:pStyle w:val="Code"/>
      </w:pPr>
      <w:r>
        <w:t>- Migration file name</w:t>
      </w:r>
    </w:p>
    <w:p>
      <w:pPr>
        <w:pStyle w:val="Code"/>
      </w:pPr>
      <w:r>
        <w:t>- Tables created/modified</w:t>
      </w:r>
    </w:p>
    <w:p>
      <w:pPr>
        <w:pStyle w:val="Code"/>
      </w:pPr>
      <w:r>
        <w:t>- Seed data added</w:t>
      </w:r>
    </w:p>
    <w:p>
      <w:pPr>
        <w:pStyle w:val="Code"/>
      </w:pPr>
      <w:r/>
    </w:p>
    <w:p>
      <w:pPr>
        <w:pStyle w:val="Code"/>
      </w:pPr>
      <w:r>
        <w:t>## 6. API Contract Implemented</w:t>
      </w:r>
    </w:p>
    <w:p>
      <w:pPr>
        <w:pStyle w:val="Code"/>
      </w:pPr>
      <w:r>
        <w:t>- Endpoint list</w:t>
      </w:r>
    </w:p>
    <w:p>
      <w:pPr>
        <w:pStyle w:val="Code"/>
      </w:pPr>
      <w:r>
        <w:t>- Request/response notes</w:t>
      </w:r>
    </w:p>
    <w:p>
      <w:pPr>
        <w:pStyle w:val="Code"/>
      </w:pPr>
      <w:r>
        <w:t>- Error codes added</w:t>
      </w:r>
    </w:p>
    <w:p>
      <w:pPr>
        <w:pStyle w:val="Code"/>
      </w:pPr>
      <w:r/>
    </w:p>
    <w:p>
      <w:pPr>
        <w:pStyle w:val="Code"/>
      </w:pPr>
      <w:r>
        <w:t>## 7. GenAI Components Implemented</w:t>
      </w:r>
    </w:p>
    <w:p>
      <w:pPr>
        <w:pStyle w:val="Code"/>
      </w:pPr>
      <w:r>
        <w:t>- LLM/RAG/tool/guardrail/memory/evaluation modules changed</w:t>
      </w:r>
    </w:p>
    <w:p>
      <w:pPr>
        <w:pStyle w:val="Code"/>
      </w:pPr>
      <w:r/>
    </w:p>
    <w:p>
      <w:pPr>
        <w:pStyle w:val="Code"/>
      </w:pPr>
      <w:r>
        <w:t>## 8. Testing Evidence</w:t>
      </w:r>
    </w:p>
    <w:p>
      <w:pPr>
        <w:pStyle w:val="Code"/>
      </w:pPr>
      <w:r>
        <w:t>- Unit tests run</w:t>
      </w:r>
    </w:p>
    <w:p>
      <w:pPr>
        <w:pStyle w:val="Code"/>
      </w:pPr>
      <w:r>
        <w:t>- Integration tests run</w:t>
      </w:r>
    </w:p>
    <w:p>
      <w:pPr>
        <w:pStyle w:val="Code"/>
      </w:pPr>
      <w:r>
        <w:t>- Manual UI checks</w:t>
      </w:r>
    </w:p>
    <w:p>
      <w:pPr>
        <w:pStyle w:val="Code"/>
      </w:pPr>
      <w:r>
        <w:t>- curl/Postman examples</w:t>
      </w:r>
    </w:p>
    <w:p>
      <w:pPr>
        <w:pStyle w:val="Code"/>
      </w:pPr>
      <w:r/>
    </w:p>
    <w:p>
      <w:pPr>
        <w:pStyle w:val="Code"/>
      </w:pPr>
      <w:r>
        <w:t>## 9. Known Limitations</w:t>
      </w:r>
    </w:p>
    <w:p>
      <w:pPr>
        <w:pStyle w:val="Code"/>
      </w:pPr>
      <w:r>
        <w:t>- Anything intentionally deferred to later slices</w:t>
      </w:r>
    </w:p>
    <w:p>
      <w:pPr>
        <w:pStyle w:val="Code"/>
      </w:pPr>
      <w:r/>
    </w:p>
    <w:p>
      <w:pPr>
        <w:pStyle w:val="Code"/>
      </w:pPr>
      <w:r>
        <w:t>## 10. Next Slice Handoff</w:t>
      </w:r>
    </w:p>
    <w:p>
      <w:pPr>
        <w:pStyle w:val="Code"/>
      </w:pPr>
      <w:r>
        <w:t>- What the next slice can safely build on</w:t>
      </w:r>
    </w:p>
    <w:p>
      <w:pPr>
        <w:pStyle w:val="Code"/>
      </w:pPr>
      <w:r>
        <w:t>- Any assumptions or TODOs</w:t>
      </w:r>
    </w:p>
    <w:p/>
    <w:p>
      <w:pPr>
        <w:pStyle w:val="Heading1"/>
      </w:pPr>
      <w:r>
        <w:t>13. Definition of Done for Every Slice</w:t>
      </w:r>
    </w:p>
    <w:p>
      <w:pPr>
        <w:pStyle w:val="ListBullet"/>
      </w:pPr>
      <w:r>
        <w:t>Code compiles and app starts.</w:t>
      </w:r>
    </w:p>
    <w:p>
      <w:pPr>
        <w:pStyle w:val="ListBullet"/>
      </w:pPr>
      <w:r>
        <w:t>No endpoint violates the uniform ApiResponse contract.</w:t>
      </w:r>
    </w:p>
    <w:p>
      <w:pPr>
        <w:pStyle w:val="ListBullet"/>
      </w:pPr>
      <w:r>
        <w:t>DB migration runs cleanly from empty database.</w:t>
      </w:r>
    </w:p>
    <w:p>
      <w:pPr>
        <w:pStyle w:val="ListBullet"/>
      </w:pPr>
      <w:r>
        <w:t>Frontend calls real backend endpoints, not only mock data, unless explicitly stated for a future-only UI placeholder.</w:t>
      </w:r>
    </w:p>
    <w:p>
      <w:pPr>
        <w:pStyle w:val="ListBullet"/>
      </w:pPr>
      <w:r>
        <w:t>All new service logic has basic tests or documented manual checks.</w:t>
      </w:r>
    </w:p>
    <w:p>
      <w:pPr>
        <w:pStyle w:val="ListBullet"/>
      </w:pPr>
      <w:r>
        <w:t>Relevant rows are verified in PostgreSQL and/or Elasticsearch.</w:t>
      </w:r>
    </w:p>
    <w:p>
      <w:pPr>
        <w:pStyle w:val="ListBullet"/>
      </w:pPr>
      <w:r>
        <w:t>LLM/tool/send operations create trace logs where applicable.</w:t>
      </w:r>
    </w:p>
    <w:p>
      <w:pPr>
        <w:pStyle w:val="ListBullet"/>
      </w:pPr>
      <w:r>
        <w:t>No future slice behavior is silently half-implemented.</w:t>
      </w:r>
    </w:p>
    <w:p>
      <w:pPr>
        <w:pStyle w:val="ListBullet"/>
      </w:pPr>
      <w:r>
        <w:t>docs/slices/slice_XX_changes.md is created/updated.</w:t>
      </w:r>
    </w:p>
    <w:p>
      <w:pPr>
        <w:pStyle w:val="Heading1"/>
      </w:pPr>
      <w:r>
        <w:t>14. Slice 1 Starter Test Scenario</w:t>
      </w:r>
    </w:p>
    <w:p>
      <w:pPr>
        <w:pStyle w:val="Code"/>
      </w:pPr>
      <w:r>
        <w:t>User input:</w:t>
      </w:r>
    </w:p>
    <w:p>
      <w:pPr>
        <w:pStyle w:val="Code"/>
      </w:pPr>
      <w:r>
        <w:t>Create a festive campaign for inactive customers with 25% discount. Tone should be friendly. Channel should be Telegram and WhatsApp mock. CTA is https://example.com/sale. Offer expires on 30 June.</w:t>
      </w:r>
    </w:p>
    <w:p>
      <w:pPr>
        <w:pStyle w:val="Code"/>
      </w:pPr>
      <w:r/>
    </w:p>
    <w:p>
      <w:pPr>
        <w:pStyle w:val="Code"/>
      </w:pPr>
      <w:r>
        <w:t>Expected backend behavior:</w:t>
      </w:r>
    </w:p>
    <w:p>
      <w:pPr>
        <w:pStyle w:val="Code"/>
      </w:pPr>
      <w:r>
        <w:t>1. Create campaign if campaign_id is null.</w:t>
      </w:r>
    </w:p>
    <w:p>
      <w:pPr>
        <w:pStyle w:val="Code"/>
      </w:pPr>
      <w:r>
        <w:t>2. Store Campaign, CampaignBrief, ConversationMessage.</w:t>
      </w:r>
    </w:p>
    <w:p>
      <w:pPr>
        <w:pStyle w:val="Code"/>
      </w:pPr>
      <w:r>
        <w:t>3. Extract structured fields.</w:t>
      </w:r>
    </w:p>
    <w:p>
      <w:pPr>
        <w:pStyle w:val="Code"/>
      </w:pPr>
      <w:r>
        <w:t>4. Return ApiResponse with data.campaign_id, data.ai_reply, data.brief_status, data.campaign_brief.</w:t>
      </w:r>
    </w:p>
    <w:p>
      <w:pPr>
        <w:pStyle w:val="Code"/>
      </w:pPr>
      <w:r>
        <w:t>5. Generate 3 variants when generate-variants endpoint is called.</w:t>
      </w:r>
    </w:p>
    <w:p>
      <w:pPr>
        <w:pStyle w:val="Code"/>
      </w:pPr>
      <w:r>
        <w:t>6. Store MessageVariant rows and LLMTrace rows.</w:t>
      </w:r>
    </w:p>
    <w:p>
      <w:pPr>
        <w:pStyle w:val="Code"/>
      </w:pPr>
      <w:r/>
    </w:p>
    <w:p>
      <w:pPr>
        <w:pStyle w:val="Code"/>
      </w:pPr>
      <w:r>
        <w:t>Expected frontend behavior:</w:t>
      </w:r>
    </w:p>
    <w:p>
      <w:pPr>
        <w:pStyle w:val="Code"/>
      </w:pPr>
      <w:r>
        <w:t>1. Chat message appears in conversation.</w:t>
      </w:r>
    </w:p>
    <w:p>
      <w:pPr>
        <w:pStyle w:val="Code"/>
      </w:pPr>
      <w:r>
        <w:t>2. AI reply appears.</w:t>
      </w:r>
    </w:p>
    <w:p>
      <w:pPr>
        <w:pStyle w:val="Code"/>
      </w:pPr>
      <w:r>
        <w:t>3. Brief preview shows extracted fields.</w:t>
      </w:r>
    </w:p>
    <w:p>
      <w:pPr>
        <w:pStyle w:val="Code"/>
      </w:pPr>
      <w:r>
        <w:t>4. Variants appear as cards with channel, tone, message body, reason, risk_level, status.</w:t>
      </w:r>
    </w:p>
    <w:p/>
    <w:p>
      <w:pPr>
        <w:pStyle w:val="Heading1"/>
      </w:pPr>
      <w:r>
        <w:t>15. Final Status Enums</w:t>
      </w:r>
    </w:p>
    <w:p>
      <w:pPr>
        <w:pStyle w:val="Code"/>
      </w:pPr>
      <w:r>
        <w:t>campaign_status:</w:t>
      </w:r>
    </w:p>
    <w:p>
      <w:pPr>
        <w:pStyle w:val="Code"/>
      </w:pPr>
      <w:r>
        <w:t>DRAFT, BRIEF_EXTRACTED, CONTEXT_RETRIEVED, VARIANTS_GENERATED, COMPLIANCE_CHECKED, NEEDS_REVIEW, APPROVED, SENT, MOCK_PAYLOAD_READY, FAILED</w:t>
      </w:r>
    </w:p>
    <w:p>
      <w:pPr>
        <w:pStyle w:val="Code"/>
      </w:pPr>
      <w:r/>
    </w:p>
    <w:p>
      <w:pPr>
        <w:pStyle w:val="Code"/>
      </w:pPr>
      <w:r>
        <w:t>variant_status:</w:t>
      </w:r>
    </w:p>
    <w:p>
      <w:pPr>
        <w:pStyle w:val="Code"/>
      </w:pPr>
      <w:r>
        <w:t>GENERATED, COMPLIANCE_PASSED, COMPLIANCE_FAILED, APPROVED, REJECTED</w:t>
      </w:r>
    </w:p>
    <w:p>
      <w:pPr>
        <w:pStyle w:val="Code"/>
      </w:pPr>
      <w:r/>
    </w:p>
    <w:p>
      <w:pPr>
        <w:pStyle w:val="Code"/>
      </w:pPr>
      <w:r>
        <w:t>approval_status:</w:t>
      </w:r>
    </w:p>
    <w:p>
      <w:pPr>
        <w:pStyle w:val="Code"/>
      </w:pPr>
      <w:r>
        <w:t>PENDING, APPROVED, REJECTED</w:t>
      </w:r>
    </w:p>
    <w:p>
      <w:pPr>
        <w:pStyle w:val="Code"/>
      </w:pPr>
      <w:r/>
    </w:p>
    <w:p>
      <w:pPr>
        <w:pStyle w:val="Code"/>
      </w:pPr>
      <w:r>
        <w:t>delivery_status:</w:t>
      </w:r>
    </w:p>
    <w:p>
      <w:pPr>
        <w:pStyle w:val="Code"/>
      </w:pPr>
      <w:r>
        <w:t>PENDING, SENT, FAILED, MOCK_SENT</w:t>
      </w:r>
    </w:p>
    <w:p>
      <w:pPr>
        <w:pStyle w:val="Code"/>
      </w:pPr>
      <w:r/>
    </w:p>
    <w:p>
      <w:pPr>
        <w:pStyle w:val="Code"/>
      </w:pPr>
      <w:r>
        <w:t>document_status:</w:t>
      </w:r>
    </w:p>
    <w:p>
      <w:pPr>
        <w:pStyle w:val="Code"/>
      </w:pPr>
      <w:r>
        <w:t>UPLOADED, INGESTING, INGESTED, FAILED</w:t>
      </w:r>
    </w:p>
    <w:p>
      <w:pPr>
        <w:pStyle w:val="Code"/>
      </w:pPr>
      <w:r/>
    </w:p>
    <w:p>
      <w:pPr>
        <w:pStyle w:val="Code"/>
      </w:pPr>
      <w:r>
        <w:t>document_type:</w:t>
      </w:r>
    </w:p>
    <w:p>
      <w:pPr>
        <w:pStyle w:val="Code"/>
      </w:pPr>
      <w:r>
        <w:t>BRAND_GUIDELINE, PRODUCT_INFO, OFFER_TERMS, COMPLIANCE_RULES</w:t>
      </w:r>
    </w:p>
    <w:p>
      <w:pPr>
        <w:pStyle w:val="Code"/>
      </w:pPr>
      <w:r/>
    </w:p>
    <w:p>
      <w:pPr>
        <w:pStyle w:val="Code"/>
      </w:pPr>
      <w:r>
        <w:t>channels:</w:t>
      </w:r>
    </w:p>
    <w:p>
      <w:pPr>
        <w:pStyle w:val="Code"/>
      </w:pPr>
      <w:r>
        <w:t>telegram, whatsapp_mock</w:t>
      </w:r>
    </w:p>
    <w:p/>
    <w:p>
      <w:pPr>
        <w:pStyle w:val="Heading1"/>
      </w:pPr>
      <w:r>
        <w:t>16. Final Lock</w:t>
      </w:r>
    </w:p>
    <w:p>
      <w:r>
        <w:t>This master document is the coding handoff baseline. The AI editor should use this as the primary implementation guide and use the detailed phase documents for deeper reference. Implementation starts with Slice 1 and proceeds sequentially.</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CampaignPilot AI | Master Implementation Guide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