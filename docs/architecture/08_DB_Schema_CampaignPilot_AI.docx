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CampaignPilot AI</w:t>
      </w:r>
    </w:p>
    <w:p>
      <w:pPr>
        <w:jc w:val="center"/>
      </w:pPr>
      <w:r>
        <w:rPr>
          <w:rFonts w:ascii="Arial" w:hAnsi="Arial"/>
          <w:b/>
          <w:sz w:val="28"/>
        </w:rPr>
        <w:t>Phase 8: DB Schema - PostgreSQL + Elasticsearch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1238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Details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08_DB_Schema_CampaignPilot_AI.docx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Version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v0.1 - Baseline Schema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Primary DB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PostgreSQL 16 for relational entities, campaign workflow, logs, approvals, traces, evaluation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Search / Vector Store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Elasticsearch 9.x for brand/product document chunks, embeddings, keyword/vector/hybrid retrieval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Design Rule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Keep relational workflow state in PostgreSQL; keep dense vectors and chunk search in Elasticsearch; store cross-reference IDs in both systems.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defines the Phase 8 baseline database schema for CampaignPilot AI. It is designed from Phase 1 requirements, Phase 2 domain model, Phase 3 tech stack, Phase 4 channel/tool decisions, and Phase 7 API contract. The schema supports campaign chat, RAG ingestion, AI variants, compliance checks, human approval, pluggable channel payloads, Telegram delivery, WhatsApp mock payloads, observability, memory, and evaluation.</w:t>
      </w:r>
    </w:p>
    <w:p>
      <w:pPr>
        <w:pStyle w:val="Heading1"/>
      </w:pPr>
      <w:r>
        <w:t>2. Storage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Storage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Responsibility</w:t>
            </w:r>
          </w:p>
        </w:tc>
        <w:tc>
          <w:tcPr>
            <w:tcW w:type="dxa" w:w="849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Examples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PostgreSQL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Structured business/workflow data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Campaigns, briefs, variants, approvals, recipients, payloads, delivery logs, LLM traces, tool logs, memory, evaluation runs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Elasticsearch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Searchable chunks and vectors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 chunks, embeddings, keyword search, vector search, hybrid retrieval, RAG metadata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File Storage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Uploaded source files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PDF/text files in local uploads folder now; S3/MinIO later</w:t>
            </w:r>
          </w:p>
        </w:tc>
      </w:tr>
    </w:tbl>
    <w:p/>
    <w:p>
      <w:pPr>
        <w:pStyle w:val="Heading1"/>
      </w:pPr>
      <w:r>
        <w:t>3. Naming and ID Conventions</w:t>
      </w:r>
    </w:p>
    <w:p>
      <w:pPr>
        <w:pStyle w:val="ListBullet"/>
      </w:pPr>
      <w:r>
        <w:t>Table names use plural snake_case: campaigns, message_variants, delivery_logs.</w:t>
      </w:r>
    </w:p>
    <w:p>
      <w:pPr>
        <w:pStyle w:val="ListBullet"/>
      </w:pPr>
      <w:r>
        <w:t>Primary keys are string IDs for frontend/backend readability: camp_001, var_001, rec_001. Implementation can use UUID strings with prefixes.</w:t>
      </w:r>
    </w:p>
    <w:p>
      <w:pPr>
        <w:pStyle w:val="ListBullet"/>
      </w:pPr>
      <w:r>
        <w:t>Timestamps use UTC ISO format at API layer and TIMESTAMPTZ in PostgreSQL.</w:t>
      </w:r>
    </w:p>
    <w:p>
      <w:pPr>
        <w:pStyle w:val="ListBullet"/>
      </w:pPr>
      <w:r>
        <w:t>JSONB is used for flexible AI outputs, metadata, tool inputs/outputs, and channel payloads.</w:t>
      </w:r>
    </w:p>
    <w:p>
      <w:pPr>
        <w:pStyle w:val="ListBullet"/>
      </w:pPr>
      <w:r>
        <w:t>Soft delete is optional; MVP can use status fields instead of hard deletion for workflow entities.</w:t>
      </w:r>
    </w:p>
    <w:p>
      <w:pPr>
        <w:pStyle w:val="Heading1"/>
      </w:pPr>
      <w:r>
        <w:t>4. Common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Enum</w:t>
            </w:r>
          </w:p>
        </w:tc>
        <w:tc>
          <w:tcPr>
            <w:tcW w:type="dxa" w:w="1238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Allowed Values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campaign_status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DRAFT, BRIEF_EXTRACTED, CONTEXT_RETRIEVED, VARIANTS_GENERATED, COMPLIANCE_CHECKED, NEEDS_REVIEW, APPROVED, SENT, MOCK_PAYLOAD_READY, FAILED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variant_status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GENERATED, COMPLIANCE_PASSED, COMPLIANCE_FAILED, APPROVED, REJECTED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approval_status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PENDING, APPROVED, REJECTED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delivery_status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PENDING, SENT, FAILED, MOCK_SENT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document_status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UPLOADED, INGESTING, INGESTED, FAILED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document_type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BRAND_GUIDELINE, PRODUCT_INFO, OFFER_TERMS, COMPLIANCE_RULES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channel_type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telegram, whatsapp_mock, email, discord, slack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risk_level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low, medium, high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sender_type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CAMPAIGN_MANAGER, AI_AGENT, SYSTEM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evaluation_type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RAG_EVALUATION, PROMPT_EVALUATION, TOOL_EVALUATION, OUTPUT_VALIDATION</w:t>
            </w:r>
          </w:p>
        </w:tc>
      </w:tr>
    </w:tbl>
    <w:p/>
    <w:p>
      <w:pPr>
        <w:pStyle w:val="Heading1"/>
      </w:pPr>
      <w:r>
        <w:t>5. PostgreSQL Table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88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1137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campaign_managers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 users who create and approve campaigns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Central campaign workflow record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campaign_briefs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Structured brief extracted from campaign chat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conversation_messages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 chat history and refinement messages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People/customers who receive campaign messages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audience_segments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 groups or segment labels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brand_documents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Uploaded brand/product/compliance source documents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document_chunks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Relational metadata for chunks indexed in Elasticsearch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embedding_records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Mapping between chunks and Elasticsearch vector IDs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retrieved_contexts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Chunks retrieved/reranked for a campaign generation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message_variants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AI-generated campaign message variants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compliance_results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Tool/guardrail validation results for variants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approvals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Human approval/rejection records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Configured messaging channels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channel_payloads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Channel-specific payloads generated from approved variants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delivery_logs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Per-recipient channel send attempts and results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memory_profiles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 tone and approved style memory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llm_traces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Prompt, response, token, cost, latency traces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tool_call_logs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Tool execution logs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evaluation_runs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 execution batches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evaluation_results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evaluation test results</w:t>
            </w:r>
          </w:p>
        </w:tc>
      </w:tr>
    </w:tbl>
    <w:p/>
    <w:p>
      <w:pPr>
        <w:pStyle w:val="Heading1"/>
      </w:pPr>
      <w:r>
        <w:t>6. Detailed PostgreSQL Schema</w:t>
      </w:r>
    </w:p>
    <w:p>
      <w:pPr>
        <w:pStyle w:val="Heading2"/>
      </w:pPr>
      <w:r>
        <w:t>campaign_managers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manager_001 style ID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 manager name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email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VARCHAR(255)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UNIQUE 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Login/contact email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role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campaign_manager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MVP can use single role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 time</w:t>
            </w:r>
          </w:p>
        </w:tc>
      </w:tr>
    </w:tbl>
    <w:p/>
    <w:p>
      <w:pPr>
        <w:pStyle w:val="Heading2"/>
      </w:pPr>
      <w:r>
        <w:t>campaigns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camp_001 style ID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VARCHAR(200)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Display name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goal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Business goal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campaign_status enum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created_by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campaign_managers.id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Owner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selected_variant_id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message_variants.id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Approved variant if any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metadata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Flexible campaign metadata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 time</w:t>
            </w:r>
          </w:p>
        </w:tc>
      </w:tr>
    </w:tbl>
    <w:p/>
    <w:p>
      <w:pPr>
        <w:pStyle w:val="Heading2"/>
      </w:pPr>
      <w:r>
        <w:t>campaign_briefs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brief_001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One brief per campaign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goal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Extracted goal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target_audience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Audience label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offer_details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Offer information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Friendly/professional/etc.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preferred_channels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[]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telegram, whatsapp_mock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cta_link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CTA URL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expiry_date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Offer expiry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missing_fields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[]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Missing fields from chat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structured_json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Full LLM structured brief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 time</w:t>
            </w:r>
          </w:p>
        </w:tc>
      </w:tr>
    </w:tbl>
    <w:p/>
    <w:p>
      <w:pPr>
        <w:pStyle w:val="Heading2"/>
      </w:pPr>
      <w:r>
        <w:t>conversation_messages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msg_001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Conversation belongs to campaign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sender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CAMPAIGN_MANAGER / AI_AGENT / SYSTEM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message_text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Chat content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message_type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text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text/system/refinement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metadata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Optional context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Message time</w:t>
            </w:r>
          </w:p>
        </w:tc>
      </w:tr>
    </w:tbl>
    <w:p/>
    <w:p>
      <w:pPr>
        <w:pStyle w:val="Heading2"/>
      </w:pPr>
      <w:r>
        <w:t>recipients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Recipient name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email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VARCHAR(255)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Future email channel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phone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VARCHAR(30)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Future WhatsApp/SMS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telegram_chat_id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Telegram recipient ID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segment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Simple MVP segment label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metadata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Flexible customer data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 time</w:t>
            </w:r>
          </w:p>
        </w:tc>
      </w:tr>
    </w:tbl>
    <w:p/>
    <w:p>
      <w:pPr>
        <w:pStyle w:val="Heading2"/>
      </w:pPr>
      <w:r>
        <w:t>audience_segments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seg_001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segment_name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UNIQUE 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inactive_customers etc.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description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Meaning of segment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rules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Future dynamic rules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</w:tbl>
    <w:p/>
    <w:p>
      <w:pPr>
        <w:pStyle w:val="Heading2"/>
      </w:pPr>
      <w:r>
        <w:t>brand_documents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doc_001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file_name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VARCHAR(255)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Uploaded file name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document_type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document_type enum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uploaded_by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campaign_managers.id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Uploader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Optional campaign-specific doc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file_path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Local/S3 path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document_status enum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metadata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Page count, mime type, etc.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uploaded_at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Upload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ingested_at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Ingestion complete time</w:t>
            </w:r>
          </w:p>
        </w:tc>
      </w:tr>
    </w:tbl>
    <w:p/>
    <w:p>
      <w:pPr>
        <w:pStyle w:val="Heading2"/>
      </w:pPr>
      <w:r>
        <w:t>document_chunks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chunk_001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document_id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brand_documents.id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Source document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chunk_index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Order in document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chunk_text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Chunk text copy for debugging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es_index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Elasticsearch index name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es_document_id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Elasticsearch document ID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metadata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Page, section, tokens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</w:tbl>
    <w:p/>
    <w:p>
      <w:pPr>
        <w:pStyle w:val="Heading2"/>
      </w:pPr>
      <w:r>
        <w:t>embedding_records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emb_001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chunk_id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document_chunks.id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Chunk metadata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embedding_model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Embedding model name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vector_dimension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Embedding dimension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es_index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Elasticsearch index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es_document_id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 vector doc ID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</w:tbl>
    <w:p/>
    <w:p>
      <w:pPr>
        <w:pStyle w:val="Heading2"/>
      </w:pPr>
      <w:r>
        <w:t>retrieved_contexts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ctx_001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 generation context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chunk_id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document_chunks.id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Retrieved chunk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query_text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Retrieval query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retrieval_score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NUMERIC(10,6)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 score/vector score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rerank_score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NUMERIC(10,6)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Reranker score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rank_position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Final rank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used_in_prompt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false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Whether included in LLM prompt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Retrieval time</w:t>
            </w:r>
          </w:p>
        </w:tc>
      </w:tr>
    </w:tbl>
    <w:p/>
    <w:p>
      <w:pPr>
        <w:pStyle w:val="Heading2"/>
      </w:pPr>
      <w:r>
        <w:t>message_variants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Parent campaign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Friendly Reminder etc.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channel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telegram/whatsapp_mock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message_body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Generated message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Tone used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reason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Why generated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risk_level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low/medium/high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variant_status enum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context_refs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[]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Chunks used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 time</w:t>
            </w:r>
          </w:p>
        </w:tc>
      </w:tr>
    </w:tbl>
    <w:p/>
    <w:p>
      <w:pPr>
        <w:pStyle w:val="Heading2"/>
      </w:pPr>
      <w:r>
        <w:t>compliance_results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comp_001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message_variants.id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 checked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spam_risk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Score/issues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pii_detected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false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PII found?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cta_present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false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CTA found?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length_ok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true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Length valid?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brand_rule_violations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[]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Violations list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risk_level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low/medium/high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suggestions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[]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Improvement suggestions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 time</w:t>
            </w:r>
          </w:p>
        </w:tc>
      </w:tr>
    </w:tbl>
    <w:p/>
    <w:p>
      <w:pPr>
        <w:pStyle w:val="Heading2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 approved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message_variants.id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Selected variant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approved_by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campaign_managers.id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Approver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approval_status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PENDING/APPROVED/REJECTED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comments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Review comments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approved_at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Approval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Record time</w:t>
            </w:r>
          </w:p>
        </w:tc>
      </w:tr>
    </w:tbl>
    <w:p/>
    <w:p>
      <w:pPr>
        <w:pStyle w:val="Heading2"/>
      </w:pPr>
      <w:r>
        <w:t>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chn_001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UNIQUE 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telegram/whatsapp_mock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provider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telegram_bot_api/mock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is_active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true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Available?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supports_text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true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 support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supports_media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false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Image/media support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supports_template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false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Template support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config_json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Non-secret config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</w:tbl>
    <w:p/>
    <w:p>
      <w:pPr>
        <w:pStyle w:val="Heading2"/>
      </w:pPr>
      <w:r>
        <w:t>channel_payloads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payload_001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message_variants.id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channel_id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channels.id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Channel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payload_json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Channel-specific payload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READY/MOCK_PAYLOAD_READY/SENT/FAILED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Creation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 time</w:t>
            </w:r>
          </w:p>
        </w:tc>
      </w:tr>
    </w:tbl>
    <w:p/>
    <w:p>
      <w:pPr>
        <w:pStyle w:val="Heading2"/>
      </w:pPr>
      <w:r>
        <w:t>delivery_logs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del_001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message_variants.id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Variant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recipient_id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recipients.id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Recipient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channel_id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channels.id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Channel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payload_id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channel_payloads.id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Payload used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PENDING/SENT/FAILED/MOCK_SENT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provider_message_id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Telegram response ID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error_message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Failure reason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sent_at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Sent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Record time</w:t>
            </w:r>
          </w:p>
        </w:tc>
      </w:tr>
    </w:tbl>
    <w:p/>
    <w:p>
      <w:pPr>
        <w:pStyle w:val="Heading2"/>
      </w:pPr>
      <w:r>
        <w:t>memory_profiles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mem_001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campaign_manager_id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campaign_managers.id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Owner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brand_name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Brand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tone_preferences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Preferred tone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approved_style_summary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Summarized style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avoid_words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[]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Words to avoid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preferred_cta_style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CTA preference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 time</w:t>
            </w:r>
          </w:p>
        </w:tc>
      </w:tr>
    </w:tbl>
    <w:p/>
    <w:p>
      <w:pPr>
        <w:pStyle w:val="Heading2"/>
      </w:pPr>
      <w:r>
        <w:t>llm_traces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trace_001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Related campaign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operation_name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brief_extraction, variant_generation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model_name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LLM model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prompt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Prompt content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response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Raw response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input_tokens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0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 token count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output_tokens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0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Output token count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latency_ms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Latency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cost_estimate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NUMERIC(12,6)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Optional cost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metadata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Other trace data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Call time</w:t>
            </w:r>
          </w:p>
        </w:tc>
      </w:tr>
    </w:tbl>
    <w:p/>
    <w:p>
      <w:pPr>
        <w:pStyle w:val="Heading2"/>
      </w:pPr>
      <w:r>
        <w:t>tool_call_logs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campaigns.id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Campaign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 called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input_json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 input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output_json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 output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SUCCESS/FAILED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latency_ms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 latency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error_message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Call time</w:t>
            </w:r>
          </w:p>
        </w:tc>
      </w:tr>
    </w:tbl>
    <w:p/>
    <w:p>
      <w:pPr>
        <w:pStyle w:val="Heading2"/>
      </w:pPr>
      <w:r>
        <w:t>evaluation_runs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evalrun_001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VARCHAR(200)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Eval batch name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run_type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evaluation_type enum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RUNNING/PASSED/FAILED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Start 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completed_at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End time</w:t>
            </w:r>
          </w:p>
        </w:tc>
      </w:tr>
    </w:tbl>
    <w:p/>
    <w:p>
      <w:pPr>
        <w:pStyle w:val="Heading2"/>
      </w:pPr>
      <w:r>
        <w:t>evaluation_results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Column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Constraint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evalres_001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evaluation_run_id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FK evaluation_runs.id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test_case_name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VARCHAR(200)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Test case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input_json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Eval input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expected_output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Expected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actual_output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JSONB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DEFAULT {}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Actual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score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NUMERIC(6,3)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Score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PASSED/FAILED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remarks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NULL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 NULL DEFAULT now()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Result time</w:t>
            </w:r>
          </w:p>
        </w:tc>
      </w:tr>
    </w:tbl>
    <w:p/>
    <w:p>
      <w:pPr>
        <w:pStyle w:val="Heading1"/>
      </w:pPr>
      <w:r>
        <w:t>7.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57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Relationship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campaign_managers 1 -&gt; many campaigns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One manager can create many campaigns.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 1 -&gt; 1 campaign_briefs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One campaign has one structured brief.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 1 -&gt; many conversation_messages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 chat history.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brand_documents 1 -&gt; many document_chunks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Uploaded document is split into chunks.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document_chunks 1 -&gt; 1 embedding_records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Each chunk has one embedding record for MVP.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 1 -&gt; many retrieved_contexts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Retrieved RAG context per campaign.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 1 -&gt; many message_variants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AI generates multiple variants.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message_variants 1 -&gt; many compliance_results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variant can be checked multiple times after refinement.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 1 -&gt; many approvals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Approval history; only one active approved variant recommended.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channels 1 -&gt; many channel_payloads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Payloads are generated per channel.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channel_payloads 1 -&gt; many delivery_logs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Same payload may be sent to many recipients.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recipients 1 -&gt; many delivery_logs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Each recipient can receive many campaign messages.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 1 -&gt; many llm_traces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Trace every LLM operation.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 1 -&gt; many tool_call_logs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Trace every tool call.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evaluation_runs 1 -&gt; many evaluation_results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Each evaluation run has many test cases.</w:t>
            </w:r>
          </w:p>
        </w:tc>
      </w:tr>
    </w:tbl>
    <w:p/>
    <w:p>
      <w:pPr>
        <w:pStyle w:val="Heading1"/>
      </w:pPr>
      <w:r>
        <w:t>8. Recommended PostgreSQL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74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Index Columns</w:t>
            </w:r>
          </w:p>
        </w:tc>
        <w:tc>
          <w:tcPr>
            <w:tcW w:type="dxa" w:w="63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created_by, status, created_at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 list filters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campaign_briefs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Fetch brief by campaign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conversation_messages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created_at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Chat history order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segment, telegram_chat_id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 selection/send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brand_documents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document_type, status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 listing/ingestion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document_chunks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document_id, es_document_id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Chunk lookup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retrieved_contexts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rank_position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Show retrieved context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message_variants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status, channel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Variant review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compliance_results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variant_id, created_at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Latest compliance result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approval_status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Approval lookup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channel_payloads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variant_id, channel_id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Payload generation lookup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delivery_logs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recipient_id, status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Delivery summary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llm_traces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operation_name, created_at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Observability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tool_call_logs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campaign_id, tool_name, created_at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Tool debugging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evaluation_results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evaluation_run_id, status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 summary</w:t>
            </w:r>
          </w:p>
        </w:tc>
      </w:tr>
    </w:tbl>
    <w:p/>
    <w:p>
      <w:pPr>
        <w:pStyle w:val="Heading1"/>
      </w:pPr>
      <w:r>
        <w:t>9. Elasticsearch Index Schema</w:t>
      </w:r>
    </w:p>
    <w:p>
      <w:r>
        <w:t>Elasticsearch acts as the vector database and hybrid search engine for RAG. PostgreSQL stores metadata and workflow state; Elasticsearch stores searchable chunk text and embeddings.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ES Type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chunk_id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keyword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Same as PostgreSQL document_chunks.id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document_id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keyword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Source document ID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keyword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 campaign scope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document_type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keyword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BRAND_GUIDELINE / PRODUCT_INFO / OFFER_TERMS / COMPLIANCE_RULES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chunk_text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Full-text searchable chunk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chunk_index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integer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Order inside document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metadata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object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page, section, source, token_count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embedding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dense_vector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Vector embedding for kNN search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created_at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Index time</w:t>
            </w:r>
          </w:p>
        </w:tc>
      </w:tr>
    </w:tbl>
    <w:p/>
    <w:p>
      <w:pPr>
        <w:pStyle w:val="Heading2"/>
      </w:pPr>
      <w:r>
        <w:t>Elasticsearch mapping sketch</w:t>
      </w:r>
    </w:p>
    <w:p>
      <w:r>
        <w:rPr>
          <w:rFonts w:ascii="Consolas" w:hAnsi="Consolas"/>
          <w:sz w:val="16"/>
        </w:rPr>
        <w:t>PUT campaignpilot_document_chunks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"mappings": {</w:t>
      </w:r>
    </w:p>
    <w:p>
      <w:r>
        <w:rPr>
          <w:rFonts w:ascii="Consolas" w:hAnsi="Consolas"/>
          <w:sz w:val="16"/>
        </w:rPr>
        <w:t xml:space="preserve">    "properties": {</w:t>
      </w:r>
    </w:p>
    <w:p>
      <w:r>
        <w:rPr>
          <w:rFonts w:ascii="Consolas" w:hAnsi="Consolas"/>
          <w:sz w:val="16"/>
        </w:rPr>
        <w:t xml:space="preserve">      "chunk_id": { "type": "keyword" },</w:t>
      </w:r>
    </w:p>
    <w:p>
      <w:r>
        <w:rPr>
          <w:rFonts w:ascii="Consolas" w:hAnsi="Consolas"/>
          <w:sz w:val="16"/>
        </w:rPr>
        <w:t xml:space="preserve">      "document_id": { "type": "keyword" },</w:t>
      </w:r>
    </w:p>
    <w:p>
      <w:r>
        <w:rPr>
          <w:rFonts w:ascii="Consolas" w:hAnsi="Consolas"/>
          <w:sz w:val="16"/>
        </w:rPr>
        <w:t xml:space="preserve">      "campaign_id": { "type": "keyword" },</w:t>
      </w:r>
    </w:p>
    <w:p>
      <w:r>
        <w:rPr>
          <w:rFonts w:ascii="Consolas" w:hAnsi="Consolas"/>
          <w:sz w:val="16"/>
        </w:rPr>
        <w:t xml:space="preserve">      "document_type": { "type": "keyword" },</w:t>
      </w:r>
    </w:p>
    <w:p>
      <w:r>
        <w:rPr>
          <w:rFonts w:ascii="Consolas" w:hAnsi="Consolas"/>
          <w:sz w:val="16"/>
        </w:rPr>
        <w:t xml:space="preserve">      "chunk_text": { "type": "text" },</w:t>
      </w:r>
    </w:p>
    <w:p>
      <w:r>
        <w:rPr>
          <w:rFonts w:ascii="Consolas" w:hAnsi="Consolas"/>
          <w:sz w:val="16"/>
        </w:rPr>
        <w:t xml:space="preserve">      "chunk_index": { "type": "integer" },</w:t>
      </w:r>
    </w:p>
    <w:p>
      <w:r>
        <w:rPr>
          <w:rFonts w:ascii="Consolas" w:hAnsi="Consolas"/>
          <w:sz w:val="16"/>
        </w:rPr>
        <w:t xml:space="preserve">      "metadata": { "type": "object", "enabled": true },</w:t>
      </w:r>
    </w:p>
    <w:p>
      <w:r>
        <w:rPr>
          <w:rFonts w:ascii="Consolas" w:hAnsi="Consolas"/>
          <w:sz w:val="16"/>
        </w:rPr>
        <w:t xml:space="preserve">      "embedding": {</w:t>
      </w:r>
    </w:p>
    <w:p>
      <w:r>
        <w:rPr>
          <w:rFonts w:ascii="Consolas" w:hAnsi="Consolas"/>
          <w:sz w:val="16"/>
        </w:rPr>
        <w:t xml:space="preserve">        "type": "dense_vector",</w:t>
      </w:r>
    </w:p>
    <w:p>
      <w:r>
        <w:rPr>
          <w:rFonts w:ascii="Consolas" w:hAnsi="Consolas"/>
          <w:sz w:val="16"/>
        </w:rPr>
        <w:t xml:space="preserve">        "dims": 1536,</w:t>
      </w:r>
    </w:p>
    <w:p>
      <w:r>
        <w:rPr>
          <w:rFonts w:ascii="Consolas" w:hAnsi="Consolas"/>
          <w:sz w:val="16"/>
        </w:rPr>
        <w:t xml:space="preserve">        "index": true,</w:t>
      </w:r>
    </w:p>
    <w:p>
      <w:r>
        <w:rPr>
          <w:rFonts w:ascii="Consolas" w:hAnsi="Consolas"/>
          <w:sz w:val="16"/>
        </w:rPr>
        <w:t xml:space="preserve">        "similarity": "cosine"</w:t>
      </w:r>
    </w:p>
    <w:p>
      <w:r>
        <w:rPr>
          <w:rFonts w:ascii="Consolas" w:hAnsi="Consolas"/>
          <w:sz w:val="16"/>
        </w:rPr>
        <w:t xml:space="preserve">      },</w:t>
      </w:r>
    </w:p>
    <w:p>
      <w:r>
        <w:rPr>
          <w:rFonts w:ascii="Consolas" w:hAnsi="Consolas"/>
          <w:sz w:val="16"/>
        </w:rPr>
        <w:t xml:space="preserve">      "created_at": { "type": "date" }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}</w:t>
      </w:r>
    </w:p>
    <w:p>
      <w:r>
        <w:rPr>
          <w:rFonts w:ascii="Consolas" w:hAnsi="Consolas"/>
          <w:sz w:val="16"/>
        </w:rPr>
        <w:t>}</w:t>
      </w:r>
    </w:p>
    <w:p>
      <w:r>
        <w:t>Note: embedding dimension must match the selected embedding model. If model changes, create a new index version such as campaignpilot_document_chunks_v2.</w:t>
      </w:r>
    </w:p>
    <w:p>
      <w:pPr>
        <w:pStyle w:val="Heading1"/>
      </w:pPr>
      <w:r>
        <w:t>10. Vertical Slice Entity Creation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Vertical Slice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Feature Scope</w:t>
            </w:r>
          </w:p>
        </w:tc>
        <w:tc>
          <w:tcPr>
            <w:tcW w:type="dxa" w:w="892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Entities/Tables Created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Slice 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 Chat + Brief + Variants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campaign_managers, campaigns, campaign_briefs, conversation_messages, message_variants, llm_traces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Slice 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 Guideline RAG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brand_documents, document_chunks, embedding_records, retrieved_contexts + Elasticsearch index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Slice 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Compliance + Guardrails + Approval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compliance_results, approvals, tool_call_logs, update message_variants status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Slice 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 Payload + Telegram Send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channels, recipients, channel_payloads, delivery_logs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Slice 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Streaming Chat + Memory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memory_profiles, additional conversation_messages, additional llm_traces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Slice 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 + Observability + Docker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evaluation_runs, evaluation_results, complete trace indexes and operational views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Slice 7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WhatsApp Mock + MCP Advanced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channel_payloads extension, tool_call_logs extension, MCP tool metadata optional</w:t>
            </w:r>
          </w:p>
        </w:tc>
      </w:tr>
    </w:tbl>
    <w:p/>
    <w:p>
      <w:pPr>
        <w:pStyle w:val="Heading1"/>
      </w:pPr>
      <w:r>
        <w:t>11. Migration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Migration</w:t>
            </w:r>
          </w:p>
        </w:tc>
        <w:tc>
          <w:tcPr>
            <w:tcW w:type="dxa" w:w="1310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Scope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Base enums and campaign_managers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campaigns, campaign_briefs, conversation_messages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message_variants and llm_traces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brand_documents, document_chunks, embedding_records, retrieved_contexts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compliance_results, approvals, tool_call_logs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006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recipients, audience_segments, channels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007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channel_payloads, delivery_logs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008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memory_profiles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009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evaluation_runs, evaluation_results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010</w:t>
            </w:r>
          </w:p>
        </w:tc>
        <w:tc>
          <w:tcPr>
            <w:tcW w:type="dxa" w:w="131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indexes and constraints hardening</w:t>
            </w:r>
          </w:p>
        </w:tc>
      </w:tr>
    </w:tbl>
    <w:p/>
    <w:p>
      <w:pPr>
        <w:pStyle w:val="Heading1"/>
      </w:pPr>
      <w:r>
        <w:t>12. Minimal SQL Starter for First Vertical Slice</w:t>
      </w:r>
    </w:p>
    <w:p>
      <w:r>
        <w:rPr>
          <w:rFonts w:ascii="Consolas" w:hAnsi="Consolas"/>
          <w:sz w:val="16"/>
        </w:rPr>
        <w:t>-- Slice 1 minimal tables only</w:t>
      </w:r>
    </w:p>
    <w:p>
      <w:r>
        <w:rPr>
          <w:rFonts w:ascii="Consolas" w:hAnsi="Consolas"/>
          <w:sz w:val="16"/>
        </w:rPr>
        <w:t>CREATE TABLE campaign_managers (</w:t>
      </w:r>
    </w:p>
    <w:p>
      <w:r>
        <w:rPr>
          <w:rFonts w:ascii="Consolas" w:hAnsi="Consolas"/>
          <w:sz w:val="16"/>
        </w:rPr>
        <w:t xml:space="preserve">  id VARCHAR(50) PRIMARY KEY,</w:t>
      </w:r>
    </w:p>
    <w:p>
      <w:r>
        <w:rPr>
          <w:rFonts w:ascii="Consolas" w:hAnsi="Consolas"/>
          <w:sz w:val="16"/>
        </w:rPr>
        <w:t xml:space="preserve">  name VARCHAR(150) NOT NULL,</w:t>
      </w:r>
    </w:p>
    <w:p>
      <w:r>
        <w:rPr>
          <w:rFonts w:ascii="Consolas" w:hAnsi="Consolas"/>
          <w:sz w:val="16"/>
        </w:rPr>
        <w:t xml:space="preserve">  email VARCHAR(255) UNIQUE NOT NULL,</w:t>
      </w:r>
    </w:p>
    <w:p>
      <w:r>
        <w:rPr>
          <w:rFonts w:ascii="Consolas" w:hAnsi="Consolas"/>
          <w:sz w:val="16"/>
        </w:rPr>
        <w:t xml:space="preserve">  role VARCHAR(50) NOT NULL DEFAULT 'campaign_manager',</w:t>
      </w:r>
    </w:p>
    <w:p>
      <w:r>
        <w:rPr>
          <w:rFonts w:ascii="Consolas" w:hAnsi="Consolas"/>
          <w:sz w:val="16"/>
        </w:rPr>
        <w:t xml:space="preserve">  created_at TIMESTAMPTZ NOT NULL DEFAULT now(),</w:t>
      </w:r>
    </w:p>
    <w:p>
      <w:r>
        <w:rPr>
          <w:rFonts w:ascii="Consolas" w:hAnsi="Consolas"/>
          <w:sz w:val="16"/>
        </w:rPr>
        <w:t xml:space="preserve">  updated_at TIMESTAMPTZ NOT NULL DEFAULT now()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CREATE TABLE campaigns (</w:t>
      </w:r>
    </w:p>
    <w:p>
      <w:r>
        <w:rPr>
          <w:rFonts w:ascii="Consolas" w:hAnsi="Consolas"/>
          <w:sz w:val="16"/>
        </w:rPr>
        <w:t xml:space="preserve">  id VARCHAR(50) PRIMARY KEY,</w:t>
      </w:r>
    </w:p>
    <w:p>
      <w:r>
        <w:rPr>
          <w:rFonts w:ascii="Consolas" w:hAnsi="Consolas"/>
          <w:sz w:val="16"/>
        </w:rPr>
        <w:t xml:space="preserve">  campaign_name VARCHAR(200) NOT NULL,</w:t>
      </w:r>
    </w:p>
    <w:p>
      <w:r>
        <w:rPr>
          <w:rFonts w:ascii="Consolas" w:hAnsi="Consolas"/>
          <w:sz w:val="16"/>
        </w:rPr>
        <w:t xml:space="preserve">  goal TEXT,</w:t>
      </w:r>
    </w:p>
    <w:p>
      <w:r>
        <w:rPr>
          <w:rFonts w:ascii="Consolas" w:hAnsi="Consolas"/>
          <w:sz w:val="16"/>
        </w:rPr>
        <w:t xml:space="preserve">  status VARCHAR(50) NOT NULL DEFAULT 'DRAFT',</w:t>
      </w:r>
    </w:p>
    <w:p>
      <w:r>
        <w:rPr>
          <w:rFonts w:ascii="Consolas" w:hAnsi="Consolas"/>
          <w:sz w:val="16"/>
        </w:rPr>
        <w:t xml:space="preserve">  created_by VARCHAR(50) REFERENCES campaign_managers(id),</w:t>
      </w:r>
    </w:p>
    <w:p>
      <w:r>
        <w:rPr>
          <w:rFonts w:ascii="Consolas" w:hAnsi="Consolas"/>
          <w:sz w:val="16"/>
        </w:rPr>
        <w:t xml:space="preserve">  selected_variant_id VARCHAR(50),</w:t>
      </w:r>
    </w:p>
    <w:p>
      <w:r>
        <w:rPr>
          <w:rFonts w:ascii="Consolas" w:hAnsi="Consolas"/>
          <w:sz w:val="16"/>
        </w:rPr>
        <w:t xml:space="preserve">  metadata JSONB NOT NULL DEFAULT '{}',</w:t>
      </w:r>
    </w:p>
    <w:p>
      <w:r>
        <w:rPr>
          <w:rFonts w:ascii="Consolas" w:hAnsi="Consolas"/>
          <w:sz w:val="16"/>
        </w:rPr>
        <w:t xml:space="preserve">  created_at TIMESTAMPTZ NOT NULL DEFAULT now(),</w:t>
      </w:r>
    </w:p>
    <w:p>
      <w:r>
        <w:rPr>
          <w:rFonts w:ascii="Consolas" w:hAnsi="Consolas"/>
          <w:sz w:val="16"/>
        </w:rPr>
        <w:t xml:space="preserve">  updated_at TIMESTAMPTZ NOT NULL DEFAULT now()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CREATE TABLE campaign_briefs (</w:t>
      </w:r>
    </w:p>
    <w:p>
      <w:r>
        <w:rPr>
          <w:rFonts w:ascii="Consolas" w:hAnsi="Consolas"/>
          <w:sz w:val="16"/>
        </w:rPr>
        <w:t xml:space="preserve">  id VARCHAR(50) PRIMARY KEY,</w:t>
      </w:r>
    </w:p>
    <w:p>
      <w:r>
        <w:rPr>
          <w:rFonts w:ascii="Consolas" w:hAnsi="Consolas"/>
          <w:sz w:val="16"/>
        </w:rPr>
        <w:t xml:space="preserve">  campaign_id VARCHAR(50) NOT NULL REFERENCES campaigns(id),</w:t>
      </w:r>
    </w:p>
    <w:p>
      <w:r>
        <w:rPr>
          <w:rFonts w:ascii="Consolas" w:hAnsi="Consolas"/>
          <w:sz w:val="16"/>
        </w:rPr>
        <w:t xml:space="preserve">  goal TEXT,</w:t>
      </w:r>
    </w:p>
    <w:p>
      <w:r>
        <w:rPr>
          <w:rFonts w:ascii="Consolas" w:hAnsi="Consolas"/>
          <w:sz w:val="16"/>
        </w:rPr>
        <w:t xml:space="preserve">  target_audience VARCHAR(150),</w:t>
      </w:r>
    </w:p>
    <w:p>
      <w:r>
        <w:rPr>
          <w:rFonts w:ascii="Consolas" w:hAnsi="Consolas"/>
          <w:sz w:val="16"/>
        </w:rPr>
        <w:t xml:space="preserve">  offer_details TEXT,</w:t>
      </w:r>
    </w:p>
    <w:p>
      <w:r>
        <w:rPr>
          <w:rFonts w:ascii="Consolas" w:hAnsi="Consolas"/>
          <w:sz w:val="16"/>
        </w:rPr>
        <w:t xml:space="preserve">  tone VARCHAR(100),</w:t>
      </w:r>
    </w:p>
    <w:p>
      <w:r>
        <w:rPr>
          <w:rFonts w:ascii="Consolas" w:hAnsi="Consolas"/>
          <w:sz w:val="16"/>
        </w:rPr>
        <w:t xml:space="preserve">  preferred_channels JSONB NOT NULL DEFAULT '[]',</w:t>
      </w:r>
    </w:p>
    <w:p>
      <w:r>
        <w:rPr>
          <w:rFonts w:ascii="Consolas" w:hAnsi="Consolas"/>
          <w:sz w:val="16"/>
        </w:rPr>
        <w:t xml:space="preserve">  cta_link TEXT,</w:t>
      </w:r>
    </w:p>
    <w:p>
      <w:r>
        <w:rPr>
          <w:rFonts w:ascii="Consolas" w:hAnsi="Consolas"/>
          <w:sz w:val="16"/>
        </w:rPr>
        <w:t xml:space="preserve">  expiry_date DATE,</w:t>
      </w:r>
    </w:p>
    <w:p>
      <w:r>
        <w:rPr>
          <w:rFonts w:ascii="Consolas" w:hAnsi="Consolas"/>
          <w:sz w:val="16"/>
        </w:rPr>
        <w:t xml:space="preserve">  missing_fields JSONB NOT NULL DEFAULT '[]',</w:t>
      </w:r>
    </w:p>
    <w:p>
      <w:r>
        <w:rPr>
          <w:rFonts w:ascii="Consolas" w:hAnsi="Consolas"/>
          <w:sz w:val="16"/>
        </w:rPr>
        <w:t xml:space="preserve">  structured_json JSONB NOT NULL DEFAULT '{}',</w:t>
      </w:r>
    </w:p>
    <w:p>
      <w:r>
        <w:rPr>
          <w:rFonts w:ascii="Consolas" w:hAnsi="Consolas"/>
          <w:sz w:val="16"/>
        </w:rPr>
        <w:t xml:space="preserve">  created_at TIMESTAMPTZ NOT NULL DEFAULT now(),</w:t>
      </w:r>
    </w:p>
    <w:p>
      <w:r>
        <w:rPr>
          <w:rFonts w:ascii="Consolas" w:hAnsi="Consolas"/>
          <w:sz w:val="16"/>
        </w:rPr>
        <w:t xml:space="preserve">  updated_at TIMESTAMPTZ NOT NULL DEFAULT now()</w:t>
      </w:r>
    </w:p>
    <w:p>
      <w:r>
        <w:rPr>
          <w:rFonts w:ascii="Consolas" w:hAnsi="Consolas"/>
          <w:sz w:val="16"/>
        </w:rPr>
        <w:t>);</w:t>
      </w:r>
    </w:p>
    <w:p>
      <w:pPr>
        <w:pStyle w:val="Heading1"/>
      </w:pPr>
      <w:r>
        <w:t>13. Final Phase 8 Decisions</w:t>
      </w:r>
    </w:p>
    <w:p>
      <w:pPr>
        <w:pStyle w:val="ListBullet"/>
      </w:pPr>
      <w:r>
        <w:t>PostgreSQL is the source of truth for workflow, statuses, relationships, logs, and approvals.</w:t>
      </w:r>
    </w:p>
    <w:p>
      <w:pPr>
        <w:pStyle w:val="ListBullet"/>
      </w:pPr>
      <w:r>
        <w:t>Elasticsearch is the source of truth for RAG search and vector retrieval over document chunks.</w:t>
      </w:r>
    </w:p>
    <w:p>
      <w:pPr>
        <w:pStyle w:val="ListBullet"/>
      </w:pPr>
      <w:r>
        <w:t>Document chunk text is stored in both PostgreSQL metadata and Elasticsearch for debugging and search consistency.</w:t>
      </w:r>
    </w:p>
    <w:p>
      <w:pPr>
        <w:pStyle w:val="ListBullet"/>
      </w:pPr>
      <w:r>
        <w:t>Channel payloads are stored as JSONB because Telegram and WhatsApp mock payload structures differ.</w:t>
      </w:r>
    </w:p>
    <w:p>
      <w:pPr>
        <w:pStyle w:val="ListBullet"/>
      </w:pPr>
      <w:r>
        <w:t>LLMTrace and ToolCallLog are first-class tables because observability is a core GenAI requirement.</w:t>
      </w:r>
    </w:p>
    <w:p>
      <w:pPr>
        <w:pStyle w:val="ListBullet"/>
      </w:pPr>
      <w:r>
        <w:t>Implementation should not create all tables at once in code. Tables should be introduced according to vertical slices.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Phase 8 | PostgreSQL + Elasticsearch Schema |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CampaignPilot AI - Phase 8 DB Schema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