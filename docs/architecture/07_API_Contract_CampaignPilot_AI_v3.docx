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CampaignPilot AI</w:t>
      </w:r>
    </w:p>
    <w:p>
      <w:pPr>
        <w:jc w:val="center"/>
      </w:pPr>
      <w:r>
        <w:rPr>
          <w:rFonts w:ascii="Arial" w:hAnsi="Arial"/>
          <w:b/>
          <w:sz w:val="30"/>
        </w:rPr>
        <w:t>Phase 7: API Contract v3</w:t>
      </w:r>
    </w:p>
    <w:p>
      <w:pPr>
        <w:jc w:val="center"/>
      </w:pPr>
      <w:r>
        <w:rPr>
          <w:rFonts w:ascii="Arial" w:hAnsi="Arial"/>
          <w:sz w:val="22"/>
        </w:rPr>
        <w:t>Frontend-Backend Contract with Uniform Response Envelope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792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Value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16"/>
              </w:rPr>
              <w:t>Document Name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07_API_Contract_CampaignPilot_AI_v3.docx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16"/>
              </w:rPr>
              <w:t>Version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v3 - Corrected endpoint contract format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16"/>
              </w:rPr>
              <w:t>Base URL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/api/v1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16"/>
              </w:rPr>
              <w:t>Main correction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Every endpoint below follows the same standard contract format and every success example returns the complete ApiResponse&lt;T&gt; envelope. Endpoint sections no longer say only "Final response is...".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sz w:val="16"/>
              </w:rPr>
              <w:t>SSE Exception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Streaming endpoints use Server-Sent Events and do not return the normal JSON envelope while streaming.</w:t>
            </w:r>
          </w:p>
        </w:tc>
      </w:tr>
    </w:tbl>
    <w:p/>
    <w:p>
      <w:pPr>
        <w:pStyle w:val="Heading1"/>
      </w:pPr>
      <w:r>
        <w:t>1. API Design Rule</w:t>
      </w:r>
    </w:p>
    <w:p>
      <w:r>
        <w:t>All non-streaming APIs must return the exact same outer response envelope. Only the object inside data changes from endpoint to endpoint. This lets frontend developers write one common response handler.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"message": "Human readable message",</w:t>
        <w:br/>
        <w:t xml:space="preserve">  "data": {},</w:t>
        <w:br/>
        <w:t xml:space="preserve">  "error": null,</w:t>
        <w:br/>
        <w:t xml:space="preserve">  "meta": {</w:t>
        <w:br/>
        <w:t xml:space="preserve">    "request_id": "req_123",</w:t>
        <w:br/>
        <w:t xml:space="preserve">    "timestamp": "2026-06-24T18:30:00Z"</w:t>
        <w:br/>
        <w:t xml:space="preserve">  }</w:t>
        <w:br/>
        <w:t>}</w:t>
      </w:r>
    </w:p>
    <w:p>
      <w:r>
        <w:t>Generic type notation: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ApiResponse&lt;T&gt; = { success: boolean, message: string, data: T | null, error: ApiError | null, meta: ResponseMeta }</w:t>
      </w:r>
    </w:p>
    <w:p>
      <w:pPr>
        <w:pStyle w:val="Heading1"/>
      </w:pPr>
      <w:r>
        <w:t>2. Error Envelope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"success": false,</w:t>
        <w:br/>
        <w:t xml:space="preserve">  "message": "Validation failed",</w:t>
        <w:br/>
        <w:t xml:space="preserve">  "data": null,</w:t>
        <w:br/>
        <w:t xml:space="preserve">  "error": {</w:t>
        <w:br/>
        <w:t xml:space="preserve">    "code": "VALIDATION_ERROR",</w:t>
        <w:br/>
        <w:t xml:space="preserve">    "details": [</w:t>
        <w:br/>
        <w:t xml:space="preserve">      {</w:t>
        <w:br/>
        <w:t xml:space="preserve">        "field": "campaign_name",</w:t>
        <w:br/>
        <w:t xml:space="preserve">        "message": "Campaign name is required"</w:t>
        <w:br/>
        <w:t xml:space="preserve">      }</w:t>
        <w:br/>
        <w:t xml:space="preserve">    ]</w:t>
        <w:br/>
        <w:t xml:space="preserve">  },</w:t>
        <w:br/>
        <w:t xml:space="preserve">  "meta": {</w:t>
        <w:br/>
        <w:t xml:space="preserve">    "request_id": "req_123",</w:t>
        <w:br/>
        <w:t xml:space="preserve">    "timestamp": "2026-06-24T18:30:00Z"</w:t>
        <w:br/>
        <w:t xml:space="preserve">  }</w:t>
        <w:br/>
        <w:t>}</w:t>
      </w:r>
    </w:p>
    <w:p>
      <w:pPr>
        <w:pStyle w:val="Heading1"/>
      </w:pPr>
      <w:r>
        <w:t>3. List / Pagination Data Shape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"message": "List fetched successfully",</w:t>
        <w:br/>
        <w:t xml:space="preserve">  "data": {</w:t>
        <w:br/>
        <w:t xml:space="preserve">    "items": [],</w:t>
        <w:br/>
        <w:t xml:space="preserve">    "pagination": {</w:t>
        <w:br/>
        <w:t xml:space="preserve">      "page": 1,</w:t>
        <w:br/>
        <w:t xml:space="preserve">      "page_size": 20,</w:t>
        <w:br/>
        <w:t xml:space="preserve">      "total_items": 100,</w:t>
        <w:br/>
        <w:t xml:space="preserve">      "total_pages": 5</w:t>
        <w:br/>
        <w:t xml:space="preserve">    }</w:t>
        <w:br/>
        <w:t xml:space="preserve">  },</w:t>
        <w:br/>
        <w:t xml:space="preserve">  "error": null,</w:t>
        <w:br/>
        <w:t xml:space="preserve">  "meta": {</w:t>
        <w:br/>
        <w:t xml:space="preserve">    "request_id": "req_123",</w:t>
        <w:br/>
        <w:t xml:space="preserve">    "timestamp": "2026-06-24T18:30:00Z"</w:t>
        <w:br/>
        <w:t xml:space="preserve">  }</w:t>
        <w:br/>
        <w:t>}</w:t>
      </w:r>
    </w:p>
    <w:p>
      <w:pPr>
        <w:pStyle w:val="Heading1"/>
      </w:pPr>
      <w:r>
        <w:t>4. Common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728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HTTP Status</w:t>
            </w:r>
          </w:p>
        </w:tc>
        <w:tc>
          <w:tcPr>
            <w:tcW w:type="dxa" w:w="8352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Use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200</w:t>
            </w:r>
          </w:p>
        </w:tc>
        <w:tc>
          <w:tcPr>
            <w:tcW w:type="dxa" w:w="8352"/>
          </w:tcPr>
          <w:p>
            <w:r/>
            <w:r>
              <w:rPr>
                <w:rFonts w:ascii="Arial" w:hAnsi="Arial"/>
                <w:b w:val="0"/>
                <w:sz w:val="16"/>
              </w:rPr>
              <w:t>Successful read/update/action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201</w:t>
            </w:r>
          </w:p>
        </w:tc>
        <w:tc>
          <w:tcPr>
            <w:tcW w:type="dxa" w:w="8352"/>
          </w:tcPr>
          <w:p>
            <w:r/>
            <w:r>
              <w:rPr>
                <w:rFonts w:ascii="Arial" w:hAnsi="Arial"/>
                <w:b w:val="0"/>
                <w:sz w:val="16"/>
              </w:rPr>
              <w:t>Resource created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400</w:t>
            </w:r>
          </w:p>
        </w:tc>
        <w:tc>
          <w:tcPr>
            <w:tcW w:type="dxa" w:w="8352"/>
          </w:tcPr>
          <w:p>
            <w:r/>
            <w:r>
              <w:rPr>
                <w:rFonts w:ascii="Arial" w:hAnsi="Arial"/>
                <w:b w:val="0"/>
                <w:sz w:val="16"/>
              </w:rPr>
              <w:t>Bad request or invalid business input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401</w:t>
            </w:r>
          </w:p>
        </w:tc>
        <w:tc>
          <w:tcPr>
            <w:tcW w:type="dxa" w:w="8352"/>
          </w:tcPr>
          <w:p>
            <w:r/>
            <w:r>
              <w:rPr>
                <w:rFonts w:ascii="Arial" w:hAnsi="Arial"/>
                <w:b w:val="0"/>
                <w:sz w:val="16"/>
              </w:rPr>
              <w:t>Authentication missing/invalid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403</w:t>
            </w:r>
          </w:p>
        </w:tc>
        <w:tc>
          <w:tcPr>
            <w:tcW w:type="dxa" w:w="8352"/>
          </w:tcPr>
          <w:p>
            <w:r/>
            <w:r>
              <w:rPr>
                <w:rFonts w:ascii="Arial" w:hAnsi="Arial"/>
                <w:b w:val="0"/>
                <w:sz w:val="16"/>
              </w:rPr>
              <w:t>Authenticated but not allowed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404</w:t>
            </w:r>
          </w:p>
        </w:tc>
        <w:tc>
          <w:tcPr>
            <w:tcW w:type="dxa" w:w="8352"/>
          </w:tcPr>
          <w:p>
            <w:r/>
            <w:r>
              <w:rPr>
                <w:rFonts w:ascii="Arial" w:hAnsi="Arial"/>
                <w:b w:val="0"/>
                <w:sz w:val="16"/>
              </w:rPr>
              <w:t>Resource not found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409</w:t>
            </w:r>
          </w:p>
        </w:tc>
        <w:tc>
          <w:tcPr>
            <w:tcW w:type="dxa" w:w="8352"/>
          </w:tcPr>
          <w:p>
            <w:r/>
            <w:r>
              <w:rPr>
                <w:rFonts w:ascii="Arial" w:hAnsi="Arial"/>
                <w:b w:val="0"/>
                <w:sz w:val="16"/>
              </w:rPr>
              <w:t>Invalid business state, for example send before approval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422</w:t>
            </w:r>
          </w:p>
        </w:tc>
        <w:tc>
          <w:tcPr>
            <w:tcW w:type="dxa" w:w="8352"/>
          </w:tcPr>
          <w:p>
            <w:r/>
            <w:r>
              <w:rPr>
                <w:rFonts w:ascii="Arial" w:hAnsi="Arial"/>
                <w:b w:val="0"/>
                <w:sz w:val="16"/>
              </w:rPr>
              <w:t>Schema validation error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500</w:t>
            </w:r>
          </w:p>
        </w:tc>
        <w:tc>
          <w:tcPr>
            <w:tcW w:type="dxa" w:w="8352"/>
          </w:tcPr>
          <w:p>
            <w:r/>
            <w:r>
              <w:rPr>
                <w:rFonts w:ascii="Arial" w:hAnsi="Arial"/>
                <w:b w:val="0"/>
                <w:sz w:val="16"/>
              </w:rPr>
              <w:t>Unexpected backend error</w:t>
            </w:r>
          </w:p>
        </w:tc>
      </w:tr>
    </w:tbl>
    <w:p/>
    <w:p>
      <w:pPr>
        <w:pStyle w:val="Heading1"/>
      </w:pPr>
      <w:r>
        <w:t>5. Common Enums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"campaign_status": [</w:t>
        <w:br/>
        <w:t xml:space="preserve">    "DRAFT",</w:t>
        <w:br/>
        <w:t xml:space="preserve">    "BRIEF_EXTRACTED",</w:t>
        <w:br/>
        <w:t xml:space="preserve">    "CONTEXT_RETRIEVED",</w:t>
        <w:br/>
        <w:t xml:space="preserve">    "VARIANTS_GENERATED",</w:t>
        <w:br/>
        <w:t xml:space="preserve">    "COMPLIANCE_CHECKED",</w:t>
        <w:br/>
        <w:t xml:space="preserve">    "NEEDS_REVIEW",</w:t>
        <w:br/>
        <w:t xml:space="preserve">    "APPROVED",</w:t>
        <w:br/>
        <w:t xml:space="preserve">    "SENT",</w:t>
        <w:br/>
        <w:t xml:space="preserve">    "FAILED"</w:t>
        <w:br/>
        <w:t xml:space="preserve">  ],</w:t>
        <w:br/>
        <w:t xml:space="preserve">  "variant_status": [</w:t>
        <w:br/>
        <w:t xml:space="preserve">    "GENERATED",</w:t>
        <w:br/>
        <w:t xml:space="preserve">    "COMPLIANCE_PASSED",</w:t>
        <w:br/>
        <w:t xml:space="preserve">    "COMPLIANCE_FAILED",</w:t>
        <w:br/>
        <w:t xml:space="preserve">    "APPROVED",</w:t>
        <w:br/>
        <w:t xml:space="preserve">    "REJECTED"</w:t>
        <w:br/>
        <w:t xml:space="preserve">  ],</w:t>
        <w:br/>
        <w:t xml:space="preserve">  "delivery_status": [</w:t>
        <w:br/>
        <w:t xml:space="preserve">    "PENDING",</w:t>
        <w:br/>
        <w:t xml:space="preserve">    "SENT",</w:t>
        <w:br/>
        <w:t xml:space="preserve">    "FAILED",</w:t>
        <w:br/>
        <w:t xml:space="preserve">    "MOCK_SENT"</w:t>
        <w:br/>
        <w:t xml:space="preserve">  ],</w:t>
        <w:br/>
        <w:t xml:space="preserve">  "document_status": [</w:t>
        <w:br/>
        <w:t xml:space="preserve">    "UPLOADED",</w:t>
        <w:br/>
        <w:t xml:space="preserve">    "INGESTING",</w:t>
        <w:br/>
        <w:t xml:space="preserve">    "INGESTED",</w:t>
        <w:br/>
        <w:t xml:space="preserve">    "FAILED"</w:t>
        <w:br/>
        <w:t xml:space="preserve">  ],</w:t>
        <w:br/>
        <w:t xml:space="preserve">  "channels": [</w:t>
        <w:br/>
        <w:t xml:space="preserve">    "telegram",</w:t>
        <w:br/>
        <w:t xml:space="preserve">    "whatsapp_mock"</w:t>
        <w:br/>
        <w:t xml:space="preserve">  ],</w:t>
        <w:br/>
        <w:t xml:space="preserve">  "document_type": [</w:t>
        <w:br/>
        <w:t xml:space="preserve">    "BRAND_GUIDELINE",</w:t>
        <w:br/>
        <w:t xml:space="preserve">    "PRODUCT_INFO",</w:t>
        <w:br/>
        <w:t xml:space="preserve">    "OFFER_TERMS",</w:t>
        <w:br/>
        <w:t xml:space="preserve">    "COMPLIANCE_RULES"</w:t>
        <w:br/>
        <w:t xml:space="preserve">  ]</w:t>
        <w:br/>
        <w:t>}</w:t>
      </w:r>
    </w:p>
    <w:p>
      <w:pPr>
        <w:pStyle w:val="Heading1"/>
      </w:pPr>
      <w:r>
        <w:t>6. Endpoint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168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Name</w:t>
            </w:r>
          </w:p>
        </w:tc>
        <w:tc>
          <w:tcPr>
            <w:tcW w:type="dxa" w:w="1296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Method</w:t>
            </w:r>
          </w:p>
        </w:tc>
        <w:tc>
          <w:tcPr>
            <w:tcW w:type="dxa" w:w="5904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URL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6"/>
              </w:rPr>
              <w:t>Health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6"/>
              </w:rPr>
              <w:t>/api/v1/health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6"/>
              </w:rPr>
              <w:t>Create Campaign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6"/>
              </w:rPr>
              <w:t>/api/v1/campaigns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6"/>
              </w:rPr>
              <w:t>List Campaigns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6"/>
              </w:rPr>
              <w:t>/api/v1/campaigns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6"/>
              </w:rPr>
              <w:t>Get Campaign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6"/>
              </w:rPr>
              <w:t>/api/v1/campaigns/{campaign_id}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6"/>
              </w:rPr>
              <w:t>Update Campaign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PATCH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6"/>
              </w:rPr>
              <w:t>/api/v1/campaigns/{campaign_id}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6"/>
              </w:rPr>
              <w:t>Campaign Chat Message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6"/>
              </w:rPr>
              <w:t>/api/v1/chat/campaign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6"/>
              </w:rPr>
              <w:t>Get Conversation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6"/>
              </w:rPr>
              <w:t>/api/v1/campaigns/{campaign_id}/conversation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6"/>
              </w:rPr>
              <w:t>Streaming Chat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6"/>
              </w:rPr>
              <w:t>/api/v1/chat/campaign/{campaign_id}/stream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6"/>
              </w:rPr>
              <w:t>Upload Document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6"/>
              </w:rPr>
              <w:t>/api/v1/documents/upload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6"/>
              </w:rPr>
              <w:t>Ingest Document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6"/>
              </w:rPr>
              <w:t>/api/v1/documents/{document_id}/ingest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6"/>
              </w:rPr>
              <w:t>List Documents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6"/>
              </w:rPr>
              <w:t>/api/v1/documents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6"/>
              </w:rPr>
              <w:t>Get Retrieved Context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6"/>
              </w:rPr>
              <w:t>/api/v1/campaigns/{campaign_id}/retrieved-context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6"/>
              </w:rPr>
              <w:t>Generate Plan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6"/>
              </w:rPr>
              <w:t>/api/v1/campaigns/{campaign_id}/plan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6"/>
              </w:rPr>
              <w:t>Generate Variants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6"/>
              </w:rPr>
              <w:t>/api/v1/campaigns/{campaign_id}/generate-variants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6"/>
              </w:rPr>
              <w:t>List Variants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6"/>
              </w:rPr>
              <w:t>/api/v1/campaigns/{campaign_id}/variants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6"/>
              </w:rPr>
              <w:t>Update Variant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PATCH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6"/>
              </w:rPr>
              <w:t>/api/v1/variants/{variant_id}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6"/>
              </w:rPr>
              <w:t>Compliance Check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6"/>
              </w:rPr>
              <w:t>/api/v1/variants/{variant_id}/compliance-check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6"/>
              </w:rPr>
              <w:t>Approve Variant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6"/>
              </w:rPr>
              <w:t>/api/v1/variants/{variant_id}/approve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6"/>
              </w:rPr>
              <w:t>Reject Variant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6"/>
              </w:rPr>
              <w:t>/api/v1/variants/{variant_id}/reject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6"/>
              </w:rPr>
              <w:t>List Channels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6"/>
              </w:rPr>
              <w:t>/api/v1/channels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6"/>
              </w:rPr>
              <w:t>Generate Payloads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6"/>
              </w:rPr>
              <w:t>/api/v1/campaigns/{campaign_id}/payloads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6"/>
              </w:rPr>
              <w:t>List Payloads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6"/>
              </w:rPr>
              <w:t>/api/v1/campaigns/{campaign_id}/payloads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6"/>
              </w:rPr>
              <w:t>Send Campaign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6"/>
              </w:rPr>
              <w:t>/api/v1/campaigns/{campaign_id}/send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6"/>
              </w:rPr>
              <w:t>Delivery Logs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6"/>
              </w:rPr>
              <w:t>/api/v1/campaigns/{campaign_id}/delivery-logs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6"/>
              </w:rPr>
              <w:t>LLM Traces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6"/>
              </w:rPr>
              <w:t>/api/v1/campaigns/{campaign_id}/llm-traces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6"/>
              </w:rPr>
              <w:t>Tool Calls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6"/>
              </w:rPr>
              <w:t>/api/v1/campaigns/{campaign_id}/tool-calls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6"/>
              </w:rPr>
              <w:t>Run Evaluation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6"/>
              </w:rPr>
              <w:t>/api/v1/evaluations/run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6"/>
              </w:rPr>
              <w:t>Get Evaluation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6"/>
              </w:rPr>
              <w:t>/api/v1/evaluations/{evaluation_run_id}</w:t>
            </w:r>
          </w:p>
        </w:tc>
      </w:tr>
    </w:tbl>
    <w:p/>
    <w:p>
      <w:pPr>
        <w:pStyle w:val="Heading1"/>
      </w:pPr>
      <w:r>
        <w:t>7. Standard Endpoint Contracts</w:t>
      </w:r>
    </w:p>
    <w:p>
      <w:pPr>
        <w:pStyle w:val="Heading2"/>
      </w:pPr>
      <w:r>
        <w:t>7.1. Health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792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Contract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Method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URL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/api/v1/health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Purpose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Check whether backend is running.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Request Content-Type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application/json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Response 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ApiResponse&lt;T&gt; where T = response.data schema shown below</w:t>
            </w:r>
          </w:p>
        </w:tc>
      </w:tr>
    </w:tbl>
    <w:p/>
    <w:p>
      <w:pPr>
        <w:pStyle w:val="Heading3"/>
      </w:pPr>
      <w:r>
        <w:t>Request Body / Contract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No request body</w:t>
      </w:r>
    </w:p>
    <w:p>
      <w:pPr>
        <w:pStyle w:val="Heading3"/>
      </w:pPr>
      <w:r>
        <w:t>response.data Schema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"status": "ok",</w:t>
        <w:br/>
        <w:t xml:space="preserve">  "service": "campaignpilot-api",</w:t>
        <w:br/>
        <w:t xml:space="preserve">  "version": "0.1.0"</w:t>
        <w:br/>
        <w:t>}</w:t>
      </w:r>
    </w:p>
    <w:p>
      <w:pPr>
        <w:pStyle w:val="Heading3"/>
      </w:pPr>
      <w:r>
        <w:t>Full Success Response Example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"message": "Health check successful",</w:t>
        <w:br/>
        <w:t xml:space="preserve">  "data": {</w:t>
        <w:br/>
        <w:t xml:space="preserve">    "status": "ok",</w:t>
        <w:br/>
        <w:t xml:space="preserve">    "service": "campaignpilot-api",</w:t>
        <w:br/>
        <w:t xml:space="preserve">    "version": "0.1.0"</w:t>
        <w:br/>
        <w:t xml:space="preserve">  },</w:t>
        <w:br/>
        <w:t xml:space="preserve">  "error": null,</w:t>
        <w:br/>
        <w:t xml:space="preserve">  "meta": {</w:t>
        <w:br/>
        <w:t xml:space="preserve">    "request_id": "req_710",</w:t>
        <w:br/>
        <w:t xml:space="preserve">    "timestamp": "2026-06-24T18:30:00Z"</w:t>
        <w:br/>
        <w:t xml:space="preserve">  }</w:t>
        <w:br/>
        <w:t>}</w:t>
      </w:r>
    </w:p>
    <w:p>
      <w:pPr>
        <w:pStyle w:val="Heading2"/>
      </w:pPr>
      <w:r>
        <w:t>7.2. Create Campaign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792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Contract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Method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URL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/api/v1/campaigns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Purpose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Create a campaign directly from form data. Chat-based campaign creation uses the chat endpoint.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Request Content-Type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application/json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Response 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ApiResponse&lt;T&gt; where T = response.data schema shown below</w:t>
            </w:r>
          </w:p>
        </w:tc>
      </w:tr>
    </w:tbl>
    <w:p/>
    <w:p>
      <w:pPr>
        <w:pStyle w:val="Heading3"/>
      </w:pPr>
      <w:r>
        <w:t>Request Body / Contract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"campaign_name": "Diwali Reactivation Campaign",</w:t>
        <w:br/>
        <w:t xml:space="preserve">  "goal": "Reactivate inactive customers",</w:t>
        <w:br/>
        <w:t xml:space="preserve">  "target_audience": "inactive_customers",</w:t>
        <w:br/>
        <w:t xml:space="preserve">  "offer_details": "25% discount on all products",</w:t>
        <w:br/>
        <w:t xml:space="preserve">  "tone": "friendly",</w:t>
        <w:br/>
        <w:t xml:space="preserve">  "preferred_channels": [</w:t>
        <w:br/>
        <w:t xml:space="preserve">    "telegram",</w:t>
        <w:br/>
        <w:t xml:space="preserve">    "whatsapp_mock"</w:t>
        <w:br/>
        <w:t xml:space="preserve">  ],</w:t>
        <w:br/>
        <w:t xml:space="preserve">  "cta_link": "https://example.com/sale",</w:t>
        <w:br/>
        <w:t xml:space="preserve">  "expiry_date": "2026-06-30"</w:t>
        <w:br/>
        <w:t>}</w:t>
      </w:r>
    </w:p>
    <w:p>
      <w:pPr>
        <w:pStyle w:val="Heading3"/>
      </w:pPr>
      <w:r>
        <w:t>response.data Schema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"campaign_id": "camp_001",</w:t>
        <w:br/>
        <w:t xml:space="preserve">  "campaign_name": "Diwali Reactivation Campaign",</w:t>
        <w:br/>
        <w:t xml:space="preserve">  "status": "DRAFT",</w:t>
        <w:br/>
        <w:t xml:space="preserve">  "created_at": "2026-06-24T18:30:00Z"</w:t>
        <w:br/>
        <w:t>}</w:t>
      </w:r>
    </w:p>
    <w:p>
      <w:pPr>
        <w:pStyle w:val="Heading3"/>
      </w:pPr>
      <w:r>
        <w:t>Full Success Response Example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"message": "Campaign created successfully",</w:t>
        <w:br/>
        <w:t xml:space="preserve">  "data": {</w:t>
        <w:br/>
        <w:t xml:space="preserve">    "campaign_id": "camp_001",</w:t>
        <w:br/>
        <w:t xml:space="preserve">    "campaign_name": "Diwali Reactivation Campaign",</w:t>
        <w:br/>
        <w:t xml:space="preserve">    "status": "DRAFT",</w:t>
        <w:br/>
        <w:t xml:space="preserve">    "created_at": "2026-06-24T18:30:00Z"</w:t>
        <w:br/>
        <w:t xml:space="preserve">  },</w:t>
        <w:br/>
        <w:t xml:space="preserve">  "error": null,</w:t>
        <w:br/>
        <w:t xml:space="preserve">  "meta": {</w:t>
        <w:br/>
        <w:t xml:space="preserve">    "request_id": "req_720",</w:t>
        <w:br/>
        <w:t xml:space="preserve">    "timestamp": "2026-06-24T18:30:00Z"</w:t>
        <w:br/>
        <w:t xml:space="preserve">  }</w:t>
        <w:br/>
        <w:t>}</w:t>
      </w:r>
    </w:p>
    <w:p>
      <w:pPr>
        <w:pStyle w:val="Heading3"/>
      </w:pPr>
      <w:r>
        <w:t>Possible Error Responses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"success": false,</w:t>
        <w:br/>
        <w:t xml:space="preserve">  "message": "Validation failed",</w:t>
        <w:br/>
        <w:t xml:space="preserve">  "data": null,</w:t>
        <w:br/>
        <w:t xml:space="preserve">  "error": {</w:t>
        <w:br/>
        <w:t xml:space="preserve">    "code": "VALIDATION_ERROR",</w:t>
        <w:br/>
        <w:t xml:space="preserve">    "details": [</w:t>
        <w:br/>
        <w:t xml:space="preserve">      {</w:t>
        <w:br/>
        <w:t xml:space="preserve">        "field": "campaign_name",</w:t>
        <w:br/>
        <w:t xml:space="preserve">        "message": "Campaign name is required"</w:t>
        <w:br/>
        <w:t xml:space="preserve">      }</w:t>
        <w:br/>
        <w:t xml:space="preserve">    ]</w:t>
        <w:br/>
        <w:t xml:space="preserve">  },</w:t>
        <w:br/>
        <w:t xml:space="preserve">  "meta": {</w:t>
        <w:br/>
        <w:t xml:space="preserve">    "request_id": "req_72_err",</w:t>
        <w:br/>
        <w:t xml:space="preserve">    "timestamp": "2026-06-24T18:30:00Z"</w:t>
        <w:br/>
        <w:t xml:space="preserve">  }</w:t>
        <w:br/>
        <w:t>}</w:t>
      </w:r>
    </w:p>
    <w:p>
      <w:pPr>
        <w:pStyle w:val="Heading2"/>
      </w:pPr>
      <w:r>
        <w:t>7.3. List Campaigns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792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Contract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Method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URL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/api/v1/campaigns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Purpose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Fetch campaigns for list page.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Request Content-Type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application/json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Response 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ApiResponse&lt;T&gt; where T = response.data schema shown below</w:t>
            </w:r>
          </w:p>
        </w:tc>
      </w:tr>
    </w:tbl>
    <w:p/>
    <w:p>
      <w:pPr>
        <w:pStyle w:val="Heading3"/>
      </w:pPr>
      <w:r>
        <w:t>Query Parameters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"page": 1,</w:t>
        <w:br/>
        <w:t xml:space="preserve">  "page_size": 20,</w:t>
        <w:br/>
        <w:t xml:space="preserve">  "status": "DRAFT optional"</w:t>
        <w:br/>
        <w:t>}</w:t>
      </w:r>
    </w:p>
    <w:p>
      <w:pPr>
        <w:pStyle w:val="Heading3"/>
      </w:pPr>
      <w:r>
        <w:t>Request Body / Contract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No request body</w:t>
      </w:r>
    </w:p>
    <w:p>
      <w:pPr>
        <w:pStyle w:val="Heading3"/>
      </w:pPr>
      <w:r>
        <w:t>response.data Schema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"items": [</w:t>
        <w:br/>
        <w:t xml:space="preserve">    {</w:t>
        <w:br/>
        <w:t xml:space="preserve">      "campaign_id": "camp_001",</w:t>
        <w:br/>
        <w:t xml:space="preserve">      "campaign_name": "Diwali Reactivation Campaign",</w:t>
        <w:br/>
        <w:t xml:space="preserve">      "status": "DRAFT",</w:t>
        <w:br/>
        <w:t xml:space="preserve">      "created_at": "2026-06-24T18:30:00Z"</w:t>
        <w:br/>
        <w:t xml:space="preserve">    }</w:t>
        <w:br/>
        <w:t xml:space="preserve">  ],</w:t>
        <w:br/>
        <w:t xml:space="preserve">  "pagination": {</w:t>
        <w:br/>
        <w:t xml:space="preserve">    "page": 1,</w:t>
        <w:br/>
        <w:t xml:space="preserve">    "page_size": 20,</w:t>
        <w:br/>
        <w:t xml:space="preserve">    "total_items": 1,</w:t>
        <w:br/>
        <w:t xml:space="preserve">    "total_pages": 1</w:t>
        <w:br/>
        <w:t xml:space="preserve">  }</w:t>
        <w:br/>
        <w:t>}</w:t>
      </w:r>
    </w:p>
    <w:p>
      <w:pPr>
        <w:pStyle w:val="Heading3"/>
      </w:pPr>
      <w:r>
        <w:t>Full Success Response Example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"message": "Campaigns fetched successfully",</w:t>
        <w:br/>
        <w:t xml:space="preserve">  "data": {</w:t>
        <w:br/>
        <w:t xml:space="preserve">    "items": [</w:t>
        <w:br/>
        <w:t xml:space="preserve">      {</w:t>
        <w:br/>
        <w:t xml:space="preserve">        "campaign_id": "camp_001",</w:t>
        <w:br/>
        <w:t xml:space="preserve">        "campaign_name": "Diwali Reactivation Campaign",</w:t>
        <w:br/>
        <w:t xml:space="preserve">        "status": "DRAFT",</w:t>
        <w:br/>
        <w:t xml:space="preserve">        "created_at": "2026-06-24T18:30:00Z"</w:t>
        <w:br/>
        <w:t xml:space="preserve">      }</w:t>
        <w:br/>
        <w:t xml:space="preserve">    ],</w:t>
        <w:br/>
        <w:t xml:space="preserve">    "pagination": {</w:t>
        <w:br/>
        <w:t xml:space="preserve">      "page": 1,</w:t>
        <w:br/>
        <w:t xml:space="preserve">      "page_size": 20,</w:t>
        <w:br/>
        <w:t xml:space="preserve">      "total_items": 1,</w:t>
        <w:br/>
        <w:t xml:space="preserve">      "total_pages": 1</w:t>
        <w:br/>
        <w:t xml:space="preserve">    }</w:t>
        <w:br/>
        <w:t xml:space="preserve">  },</w:t>
        <w:br/>
        <w:t xml:space="preserve">  "error": null,</w:t>
        <w:br/>
        <w:t xml:space="preserve">  "meta": {</w:t>
        <w:br/>
        <w:t xml:space="preserve">    "request_id": "req_730",</w:t>
        <w:br/>
        <w:t xml:space="preserve">    "timestamp": "2026-06-24T18:30:00Z"</w:t>
        <w:br/>
        <w:t xml:space="preserve">  }</w:t>
        <w:br/>
        <w:t>}</w:t>
      </w:r>
    </w:p>
    <w:p>
      <w:pPr>
        <w:pStyle w:val="Heading2"/>
      </w:pPr>
      <w:r>
        <w:t>7.4. Get Campaign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792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Contract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Method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URL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/api/v1/campaigns/{campaign_id}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Purpose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Fetch campaign detail.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Request Content-Type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application/json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Response 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ApiResponse&lt;T&gt; where T = response.data schema shown below</w:t>
            </w:r>
          </w:p>
        </w:tc>
      </w:tr>
    </w:tbl>
    <w:p/>
    <w:p>
      <w:pPr>
        <w:pStyle w:val="Heading3"/>
      </w:pPr>
      <w:r>
        <w:t>Path Parameters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"campaign_id": "camp_001"</w:t>
        <w:br/>
        <w:t>}</w:t>
      </w:r>
    </w:p>
    <w:p>
      <w:pPr>
        <w:pStyle w:val="Heading3"/>
      </w:pPr>
      <w:r>
        <w:t>Request Body / Contract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No request body</w:t>
      </w:r>
    </w:p>
    <w:p>
      <w:pPr>
        <w:pStyle w:val="Heading3"/>
      </w:pPr>
      <w:r>
        <w:t>response.data Schema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"campaign_id": "camp_001",</w:t>
        <w:br/>
        <w:t xml:space="preserve">  "campaign_name": "Diwali Reactivation Campaign",</w:t>
        <w:br/>
        <w:t xml:space="preserve">  "goal": "Reactivate inactive customers",</w:t>
        <w:br/>
        <w:t xml:space="preserve">  "target_audience": "inactive_customers",</w:t>
        <w:br/>
        <w:t xml:space="preserve">  "offer_details": "25% discount",</w:t>
        <w:br/>
        <w:t xml:space="preserve">  "tone": "friendly",</w:t>
        <w:br/>
        <w:t xml:space="preserve">  "preferred_channels": [</w:t>
        <w:br/>
        <w:t xml:space="preserve">    "telegram",</w:t>
        <w:br/>
        <w:t xml:space="preserve">    "whatsapp_mock"</w:t>
        <w:br/>
        <w:t xml:space="preserve">  ],</w:t>
        <w:br/>
        <w:t xml:space="preserve">  "status": "DRAFT",</w:t>
        <w:br/>
        <w:t xml:space="preserve">  "created_at": "2026-06-24T18:30:00Z",</w:t>
        <w:br/>
        <w:t xml:space="preserve">  "updated_at": "2026-06-24T18:30:00Z"</w:t>
        <w:br/>
        <w:t>}</w:t>
      </w:r>
    </w:p>
    <w:p>
      <w:pPr>
        <w:pStyle w:val="Heading3"/>
      </w:pPr>
      <w:r>
        <w:t>Full Success Response Example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"message": "Campaign fetched successfully",</w:t>
        <w:br/>
        <w:t xml:space="preserve">  "data": {</w:t>
        <w:br/>
        <w:t xml:space="preserve">    "campaign_id": "camp_001",</w:t>
        <w:br/>
        <w:t xml:space="preserve">    "campaign_name": "Diwali Reactivation Campaign",</w:t>
        <w:br/>
        <w:t xml:space="preserve">    "goal": "Reactivate inactive customers",</w:t>
        <w:br/>
        <w:t xml:space="preserve">    "target_audience": "inactive_customers",</w:t>
        <w:br/>
        <w:t xml:space="preserve">    "offer_details": "25% discount",</w:t>
        <w:br/>
        <w:t xml:space="preserve">    "tone": "friendly",</w:t>
        <w:br/>
        <w:t xml:space="preserve">    "preferred_channels": [</w:t>
        <w:br/>
        <w:t xml:space="preserve">      "telegram",</w:t>
        <w:br/>
        <w:t xml:space="preserve">      "whatsapp_mock"</w:t>
        <w:br/>
        <w:t xml:space="preserve">    ],</w:t>
        <w:br/>
        <w:t xml:space="preserve">    "status": "DRAFT",</w:t>
        <w:br/>
        <w:t xml:space="preserve">    "created_at": "2026-06-24T18:30:00Z",</w:t>
        <w:br/>
        <w:t xml:space="preserve">    "updated_at": "2026-06-24T18:30:00Z"</w:t>
        <w:br/>
        <w:t xml:space="preserve">  },</w:t>
        <w:br/>
        <w:t xml:space="preserve">  "error": null,</w:t>
        <w:br/>
        <w:t xml:space="preserve">  "meta": {</w:t>
        <w:br/>
        <w:t xml:space="preserve">    "request_id": "req_740",</w:t>
        <w:br/>
        <w:t xml:space="preserve">    "timestamp": "2026-06-24T18:30:00Z"</w:t>
        <w:br/>
        <w:t xml:space="preserve">  }</w:t>
        <w:br/>
        <w:t>}</w:t>
      </w:r>
    </w:p>
    <w:p>
      <w:pPr>
        <w:pStyle w:val="Heading3"/>
      </w:pPr>
      <w:r>
        <w:t>Possible Error Responses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"success": false,</w:t>
        <w:br/>
        <w:t xml:space="preserve">  "message": "Campaign not found",</w:t>
        <w:br/>
        <w:t xml:space="preserve">  "data": null,</w:t>
        <w:br/>
        <w:t xml:space="preserve">  "error": {</w:t>
        <w:br/>
        <w:t xml:space="preserve">    "code": "RESOURCE_NOT_FOUND",</w:t>
        <w:br/>
        <w:t xml:space="preserve">    "details": []</w:t>
        <w:br/>
        <w:t xml:space="preserve">  },</w:t>
        <w:br/>
        <w:t xml:space="preserve">  "meta": {</w:t>
        <w:br/>
        <w:t xml:space="preserve">    "request_id": "req_74_err",</w:t>
        <w:br/>
        <w:t xml:space="preserve">    "timestamp": "2026-06-24T18:30:00Z"</w:t>
        <w:br/>
        <w:t xml:space="preserve">  }</w:t>
        <w:br/>
        <w:t>}</w:t>
      </w:r>
    </w:p>
    <w:p>
      <w:pPr>
        <w:pStyle w:val="Heading2"/>
      </w:pPr>
      <w:r>
        <w:t>7.5. Update Campaign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792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Contract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Method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PATCH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URL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/api/v1/campaigns/{campaign_id}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Purpose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Update editable campaign fields before approval.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Request Content-Type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application/json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Response 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ApiResponse&lt;T&gt; where T = response.data schema shown below</w:t>
            </w:r>
          </w:p>
        </w:tc>
      </w:tr>
    </w:tbl>
    <w:p/>
    <w:p>
      <w:pPr>
        <w:pStyle w:val="Heading3"/>
      </w:pPr>
      <w:r>
        <w:t>Path Parameters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"campaign_id": "camp_001"</w:t>
        <w:br/>
        <w:t>}</w:t>
      </w:r>
    </w:p>
    <w:p>
      <w:pPr>
        <w:pStyle w:val="Heading3"/>
      </w:pPr>
      <w:r>
        <w:t>Request Body / Contract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"tone": "professional",</w:t>
        <w:br/>
        <w:t xml:space="preserve">  "cta_link": "https://example.com/updated-sale"</w:t>
        <w:br/>
        <w:t>}</w:t>
      </w:r>
    </w:p>
    <w:p>
      <w:pPr>
        <w:pStyle w:val="Heading3"/>
      </w:pPr>
      <w:r>
        <w:t>response.data Schema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"campaign_id": "camp_001",</w:t>
        <w:br/>
        <w:t xml:space="preserve">  "updated_fields": [</w:t>
        <w:br/>
        <w:t xml:space="preserve">    "tone",</w:t>
        <w:br/>
        <w:t xml:space="preserve">    "cta_link"</w:t>
        <w:br/>
        <w:t xml:space="preserve">  ],</w:t>
        <w:br/>
        <w:t xml:space="preserve">  "status": "DRAFT",</w:t>
        <w:br/>
        <w:t xml:space="preserve">  "updated_at": "2026-06-24T18:45:00Z"</w:t>
        <w:br/>
        <w:t>}</w:t>
      </w:r>
    </w:p>
    <w:p>
      <w:pPr>
        <w:pStyle w:val="Heading3"/>
      </w:pPr>
      <w:r>
        <w:t>Full Success Response Example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"message": "Campaign updated successfully",</w:t>
        <w:br/>
        <w:t xml:space="preserve">  "data": {</w:t>
        <w:br/>
        <w:t xml:space="preserve">    "campaign_id": "camp_001",</w:t>
        <w:br/>
        <w:t xml:space="preserve">    "updated_fields": [</w:t>
        <w:br/>
        <w:t xml:space="preserve">      "tone",</w:t>
        <w:br/>
        <w:t xml:space="preserve">      "cta_link"</w:t>
        <w:br/>
        <w:t xml:space="preserve">    ],</w:t>
        <w:br/>
        <w:t xml:space="preserve">    "status": "DRAFT",</w:t>
        <w:br/>
        <w:t xml:space="preserve">    "updated_at": "2026-06-24T18:45:00Z"</w:t>
        <w:br/>
        <w:t xml:space="preserve">  },</w:t>
        <w:br/>
        <w:t xml:space="preserve">  "error": null,</w:t>
        <w:br/>
        <w:t xml:space="preserve">  "meta": {</w:t>
        <w:br/>
        <w:t xml:space="preserve">    "request_id": "req_750",</w:t>
        <w:br/>
        <w:t xml:space="preserve">    "timestamp": "2026-06-24T18:30:00Z"</w:t>
        <w:br/>
        <w:t xml:space="preserve">  }</w:t>
        <w:br/>
        <w:t>}</w:t>
      </w:r>
    </w:p>
    <w:p>
      <w:pPr>
        <w:pStyle w:val="Heading3"/>
      </w:pPr>
      <w:r>
        <w:t>Possible Error Responses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"success": false,</w:t>
        <w:br/>
        <w:t xml:space="preserve">  "message": "Campaign cannot be edited after approval",</w:t>
        <w:br/>
        <w:t xml:space="preserve">  "data": null,</w:t>
        <w:br/>
        <w:t xml:space="preserve">  "error": {</w:t>
        <w:br/>
        <w:t xml:space="preserve">    "code": "INVALID_CAMPAIGN_STATE",</w:t>
        <w:br/>
        <w:t xml:space="preserve">    "details": []</w:t>
        <w:br/>
        <w:t xml:space="preserve">  },</w:t>
        <w:br/>
        <w:t xml:space="preserve">  "meta": {</w:t>
        <w:br/>
        <w:t xml:space="preserve">    "request_id": "req_75_err",</w:t>
        <w:br/>
        <w:t xml:space="preserve">    "timestamp": "2026-06-24T18:30:00Z"</w:t>
        <w:br/>
        <w:t xml:space="preserve">  }</w:t>
        <w:br/>
        <w:t>}</w:t>
      </w:r>
    </w:p>
    <w:p>
      <w:pPr>
        <w:pStyle w:val="Heading2"/>
      </w:pPr>
      <w:r>
        <w:t>7.6. Campaign Chat Message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792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Contract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Method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URL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/api/v1/chat/campaign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Purpose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Send chat message to AI campaign assistant. If campaign_id is null, backend may create a draft campaign.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Request Content-Type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application/json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Response 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ApiResponse&lt;T&gt; where T = response.data schema shown below</w:t>
            </w:r>
          </w:p>
        </w:tc>
      </w:tr>
    </w:tbl>
    <w:p/>
    <w:p>
      <w:pPr>
        <w:pStyle w:val="Heading3"/>
      </w:pPr>
      <w:r>
        <w:t>Request Body / Contract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"campaign_id": null,</w:t>
        <w:br/>
        <w:t xml:space="preserve">  "message": "Create a festive campaign for inactive customers with 25% discount.",</w:t>
        <w:br/>
        <w:t xml:space="preserve">  "stream": false</w:t>
        <w:br/>
        <w:t>}</w:t>
      </w:r>
    </w:p>
    <w:p>
      <w:pPr>
        <w:pStyle w:val="Heading3"/>
      </w:pPr>
      <w:r>
        <w:t>response.data Schema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"campaign_id": "camp_001",</w:t>
        <w:br/>
        <w:t xml:space="preserve">  "conversation_message_id": "msg_001",</w:t>
        <w:br/>
        <w:t xml:space="preserve">  "ai_reply": "I can help. What is the offer expiry date?",</w:t>
        <w:br/>
        <w:t xml:space="preserve">  "brief_status": "INCOMPLETE",</w:t>
        <w:br/>
        <w:t xml:space="preserve">  "missing_fields": [</w:t>
        <w:br/>
        <w:t xml:space="preserve">    "expiry_date",</w:t>
        <w:br/>
        <w:t xml:space="preserve">    "cta_link"</w:t>
        <w:br/>
        <w:t xml:space="preserve">  ],</w:t>
        <w:br/>
        <w:t xml:space="preserve">  "campaign_brief": {</w:t>
        <w:br/>
        <w:t xml:space="preserve">    "goal": "Reactivate inactive customers",</w:t>
        <w:br/>
        <w:t xml:space="preserve">    "offer_details": "25% discount",</w:t>
        <w:br/>
        <w:t xml:space="preserve">    "target_audience": "inactive_customers",</w:t>
        <w:br/>
        <w:t xml:space="preserve">    "tone": null,</w:t>
        <w:br/>
        <w:t xml:space="preserve">    "preferred_channels": []</w:t>
        <w:br/>
        <w:t xml:space="preserve">  }</w:t>
        <w:br/>
        <w:t>}</w:t>
      </w:r>
    </w:p>
    <w:p>
      <w:pPr>
        <w:pStyle w:val="Heading3"/>
      </w:pPr>
      <w:r>
        <w:t>Full Success Response Example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"message": "Campaign chat response generated successfully",</w:t>
        <w:br/>
        <w:t xml:space="preserve">  "data": {</w:t>
        <w:br/>
        <w:t xml:space="preserve">    "campaign_id": "camp_001",</w:t>
        <w:br/>
        <w:t xml:space="preserve">    "conversation_message_id": "msg_001",</w:t>
        <w:br/>
        <w:t xml:space="preserve">    "ai_reply": "I can help. What is the offer expiry date?",</w:t>
        <w:br/>
        <w:t xml:space="preserve">    "brief_status": "INCOMPLETE",</w:t>
        <w:br/>
        <w:t xml:space="preserve">    "missing_fields": [</w:t>
        <w:br/>
        <w:t xml:space="preserve">      "expiry_date",</w:t>
        <w:br/>
        <w:t xml:space="preserve">      "cta_link"</w:t>
        <w:br/>
        <w:t xml:space="preserve">    ],</w:t>
        <w:br/>
        <w:t xml:space="preserve">    "campaign_brief": {</w:t>
        <w:br/>
        <w:t xml:space="preserve">      "goal": "Reactivate inactive customers",</w:t>
        <w:br/>
        <w:t xml:space="preserve">      "offer_details": "25% discount",</w:t>
        <w:br/>
        <w:t xml:space="preserve">      "target_audience": "inactive_customers",</w:t>
        <w:br/>
        <w:t xml:space="preserve">      "tone": null,</w:t>
        <w:br/>
        <w:t xml:space="preserve">      "preferred_channels": []</w:t>
        <w:br/>
        <w:t xml:space="preserve">    }</w:t>
        <w:br/>
        <w:t xml:space="preserve">  },</w:t>
        <w:br/>
        <w:t xml:space="preserve">  "error": null,</w:t>
        <w:br/>
        <w:t xml:space="preserve">  "meta": {</w:t>
        <w:br/>
        <w:t xml:space="preserve">    "request_id": "req_760",</w:t>
        <w:br/>
        <w:t xml:space="preserve">    "timestamp": "2026-06-24T18:30:00Z"</w:t>
        <w:br/>
        <w:t xml:space="preserve">  }</w:t>
        <w:br/>
        <w:t>}</w:t>
      </w:r>
    </w:p>
    <w:p>
      <w:pPr>
        <w:pStyle w:val="Heading3"/>
      </w:pPr>
      <w:r>
        <w:t>Possible Error Responses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"success": false,</w:t>
        <w:br/>
        <w:t xml:space="preserve">  "message": "Chat message is required",</w:t>
        <w:br/>
        <w:t xml:space="preserve">  "data": null,</w:t>
        <w:br/>
        <w:t xml:space="preserve">  "error": {</w:t>
        <w:br/>
        <w:t xml:space="preserve">    "code": "VALIDATION_ERROR",</w:t>
        <w:br/>
        <w:t xml:space="preserve">    "details": []</w:t>
        <w:br/>
        <w:t xml:space="preserve">  },</w:t>
        <w:br/>
        <w:t xml:space="preserve">  "meta": {</w:t>
        <w:br/>
        <w:t xml:space="preserve">    "request_id": "req_76_err",</w:t>
        <w:br/>
        <w:t xml:space="preserve">    "timestamp": "2026-06-24T18:30:00Z"</w:t>
        <w:br/>
        <w:t xml:space="preserve">  }</w:t>
        <w:br/>
        <w:t>}</w:t>
      </w:r>
    </w:p>
    <w:p>
      <w:pPr>
        <w:pStyle w:val="Heading2"/>
      </w:pPr>
      <w:r>
        <w:t>7.7. Get Campaign Conversation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792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Contract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Method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URL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/api/v1/campaigns/{campaign_id}/conversation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Purpose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Fetch conversation messages for campaign chat UI.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Request Content-Type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application/json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Response 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ApiResponse&lt;T&gt; where T = response.data schema shown below</w:t>
            </w:r>
          </w:p>
        </w:tc>
      </w:tr>
    </w:tbl>
    <w:p/>
    <w:p>
      <w:pPr>
        <w:pStyle w:val="Heading3"/>
      </w:pPr>
      <w:r>
        <w:t>Path Parameters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"campaign_id": "camp_001"</w:t>
        <w:br/>
        <w:t>}</w:t>
      </w:r>
    </w:p>
    <w:p>
      <w:pPr>
        <w:pStyle w:val="Heading3"/>
      </w:pPr>
      <w:r>
        <w:t>Request Body / Contract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No request body</w:t>
      </w:r>
    </w:p>
    <w:p>
      <w:pPr>
        <w:pStyle w:val="Heading3"/>
      </w:pPr>
      <w:r>
        <w:t>response.data Schema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"campaign_id": "camp_001",</w:t>
        <w:br/>
        <w:t xml:space="preserve">  "messages": [</w:t>
        <w:br/>
        <w:t xml:space="preserve">    {</w:t>
        <w:br/>
        <w:t xml:space="preserve">      "message_id": "msg_001",</w:t>
        <w:br/>
        <w:t xml:space="preserve">      "sender": "CAMPAIGN_MANAGER",</w:t>
        <w:br/>
        <w:t xml:space="preserve">      "message_text": "Create a festive campaign.",</w:t>
        <w:br/>
        <w:t xml:space="preserve">      "created_at": "2026-06-24T18:30:00Z"</w:t>
        <w:br/>
        <w:t xml:space="preserve">    },</w:t>
        <w:br/>
        <w:t xml:space="preserve">    {</w:t>
        <w:br/>
        <w:t xml:space="preserve">      "message_id": "msg_002",</w:t>
        <w:br/>
        <w:t xml:space="preserve">      "sender": "AI_AGENT",</w:t>
        <w:br/>
        <w:t xml:space="preserve">      "message_text": "What is the expiry date?",</w:t>
        <w:br/>
        <w:t xml:space="preserve">      "created_at": "2026-06-24T18:30:10Z"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Full Success Response Example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"message": "Conversation fetched successfully",</w:t>
        <w:br/>
        <w:t xml:space="preserve">  "data": {</w:t>
        <w:br/>
        <w:t xml:space="preserve">    "campaign_id": "camp_001",</w:t>
        <w:br/>
        <w:t xml:space="preserve">    "messages": [</w:t>
        <w:br/>
        <w:t xml:space="preserve">      {</w:t>
        <w:br/>
        <w:t xml:space="preserve">        "message_id": "msg_001",</w:t>
        <w:br/>
        <w:t xml:space="preserve">        "sender": "CAMPAIGN_MANAGER",</w:t>
        <w:br/>
        <w:t xml:space="preserve">        "message_text": "Create a festive campaign.",</w:t>
        <w:br/>
        <w:t xml:space="preserve">        "created_at": "2026-06-24T18:30:00Z"</w:t>
        <w:br/>
        <w:t xml:space="preserve">      },</w:t>
        <w:br/>
        <w:t xml:space="preserve">      {</w:t>
        <w:br/>
        <w:t xml:space="preserve">        "message_id": "msg_002",</w:t>
        <w:br/>
        <w:t xml:space="preserve">        "sender": "AI_AGENT",</w:t>
        <w:br/>
        <w:t xml:space="preserve">        "message_text": "What is the expiry date?",</w:t>
        <w:br/>
        <w:t xml:space="preserve">        "created_at": "2026-06-24T18:30:10Z"</w:t>
        <w:br/>
        <w:t xml:space="preserve">      }</w:t>
        <w:br/>
        <w:t xml:space="preserve">    ]</w:t>
        <w:br/>
        <w:t xml:space="preserve">  },</w:t>
        <w:br/>
        <w:t xml:space="preserve">  "error": null,</w:t>
        <w:br/>
        <w:t xml:space="preserve">  "meta": {</w:t>
        <w:br/>
        <w:t xml:space="preserve">    "request_id": "req_770",</w:t>
        <w:br/>
        <w:t xml:space="preserve">    "timestamp": "2026-06-24T18:30:00Z"</w:t>
        <w:br/>
        <w:t xml:space="preserve">  }</w:t>
        <w:br/>
        <w:t>}</w:t>
      </w:r>
    </w:p>
    <w:p>
      <w:pPr>
        <w:pStyle w:val="Heading2"/>
      </w:pPr>
      <w:r>
        <w:t>7.8. Upload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792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Contract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Method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URL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/api/v1/documents/upload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Purpose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Upload brand/product guideline document. This uses multipart/form-data; request shown below is contract representation.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Request Content-Type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multipart/form-data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Response 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ApiResponse&lt;T&gt; where T = response.data schema shown below</w:t>
            </w:r>
          </w:p>
        </w:tc>
      </w:tr>
    </w:tbl>
    <w:p/>
    <w:p>
      <w:pPr>
        <w:pStyle w:val="Heading3"/>
      </w:pPr>
      <w:r>
        <w:t>Request Body / Contract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"file": "brand_guideline.pdf",</w:t>
        <w:br/>
        <w:t xml:space="preserve">  "document_type": "BRAND_GUIDELINE",</w:t>
        <w:br/>
        <w:t xml:space="preserve">  "campaign_id": "camp_001 optional"</w:t>
        <w:br/>
        <w:t>}</w:t>
      </w:r>
    </w:p>
    <w:p>
      <w:pPr>
        <w:pStyle w:val="Heading3"/>
      </w:pPr>
      <w:r>
        <w:t>response.data Schema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"document_id": "doc_001",</w:t>
        <w:br/>
        <w:t xml:space="preserve">  "file_name": "brand_guideline.pdf",</w:t>
        <w:br/>
        <w:t xml:space="preserve">  "document_type": "BRAND_GUIDELINE",</w:t>
        <w:br/>
        <w:t xml:space="preserve">  "status": "UPLOADED",</w:t>
        <w:br/>
        <w:t xml:space="preserve">  "uploaded_at": "2026-06-24T18:40:00Z"</w:t>
        <w:br/>
        <w:t>}</w:t>
      </w:r>
    </w:p>
    <w:p>
      <w:pPr>
        <w:pStyle w:val="Heading3"/>
      </w:pPr>
      <w:r>
        <w:t>Full Success Response Example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"message": "Document uploaded successfully",</w:t>
        <w:br/>
        <w:t xml:space="preserve">  "data": {</w:t>
        <w:br/>
        <w:t xml:space="preserve">    "document_id": "doc_001",</w:t>
        <w:br/>
        <w:t xml:space="preserve">    "file_name": "brand_guideline.pdf",</w:t>
        <w:br/>
        <w:t xml:space="preserve">    "document_type": "BRAND_GUIDELINE",</w:t>
        <w:br/>
        <w:t xml:space="preserve">    "status": "UPLOADED",</w:t>
        <w:br/>
        <w:t xml:space="preserve">    "uploaded_at": "2026-06-24T18:40:00Z"</w:t>
        <w:br/>
        <w:t xml:space="preserve">  },</w:t>
        <w:br/>
        <w:t xml:space="preserve">  "error": null,</w:t>
        <w:br/>
        <w:t xml:space="preserve">  "meta": {</w:t>
        <w:br/>
        <w:t xml:space="preserve">    "request_id": "req_780",</w:t>
        <w:br/>
        <w:t xml:space="preserve">    "timestamp": "2026-06-24T18:30:00Z"</w:t>
        <w:br/>
        <w:t xml:space="preserve">  }</w:t>
        <w:br/>
        <w:t>}</w:t>
      </w:r>
    </w:p>
    <w:p>
      <w:pPr>
        <w:pStyle w:val="Heading3"/>
      </w:pPr>
      <w:r>
        <w:t>Possible Error Responses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"success": false,</w:t>
        <w:br/>
        <w:t xml:space="preserve">  "message": "Unsupported file type",</w:t>
        <w:br/>
        <w:t xml:space="preserve">  "data": null,</w:t>
        <w:br/>
        <w:t xml:space="preserve">  "error": {</w:t>
        <w:br/>
        <w:t xml:space="preserve">    "code": "UNSUPPORTED_FILE_TYPE",</w:t>
        <w:br/>
        <w:t xml:space="preserve">    "details": []</w:t>
        <w:br/>
        <w:t xml:space="preserve">  },</w:t>
        <w:br/>
        <w:t xml:space="preserve">  "meta": {</w:t>
        <w:br/>
        <w:t xml:space="preserve">    "request_id": "req_78_err",</w:t>
        <w:br/>
        <w:t xml:space="preserve">    "timestamp": "2026-06-24T18:30:00Z"</w:t>
        <w:br/>
        <w:t xml:space="preserve">  }</w:t>
        <w:br/>
        <w:t>}</w:t>
      </w:r>
    </w:p>
    <w:p>
      <w:pPr>
        <w:pStyle w:val="Heading2"/>
      </w:pPr>
      <w:r>
        <w:t>7.9. Ingest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792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Contract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Method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URL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/api/v1/documents/{document_id}/ingest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Purpose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Run document loader, text splitter, embeddings, and Elasticsearch indexing.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Request Content-Type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application/json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Response 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ApiResponse&lt;T&gt; where T = response.data schema shown below</w:t>
            </w:r>
          </w:p>
        </w:tc>
      </w:tr>
    </w:tbl>
    <w:p/>
    <w:p>
      <w:pPr>
        <w:pStyle w:val="Heading3"/>
      </w:pPr>
      <w:r>
        <w:t>Path Parameters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"document_id": "doc_001"</w:t>
        <w:br/>
        <w:t>}</w:t>
      </w:r>
    </w:p>
    <w:p>
      <w:pPr>
        <w:pStyle w:val="Heading3"/>
      </w:pPr>
      <w:r>
        <w:t>Request Body / Contract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"chunk_size": 700,</w:t>
        <w:br/>
        <w:t xml:space="preserve">  "chunk_overlap": 100,</w:t>
        <w:br/>
        <w:t xml:space="preserve">  "embedding_model": "text-embedding-model"</w:t>
        <w:br/>
        <w:t>}</w:t>
      </w:r>
    </w:p>
    <w:p>
      <w:pPr>
        <w:pStyle w:val="Heading3"/>
      </w:pPr>
      <w:r>
        <w:t>response.data Schema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"document_id": "doc_001",</w:t>
        <w:br/>
        <w:t xml:space="preserve">  "status": "INGESTED",</w:t>
        <w:br/>
        <w:t xml:space="preserve">  "chunks_created": 12,</w:t>
        <w:br/>
        <w:t xml:space="preserve">  "embedding_records_created": 12,</w:t>
        <w:br/>
        <w:t xml:space="preserve">  "vector_index": "campaignpilot_document_chunks"</w:t>
        <w:br/>
        <w:t>}</w:t>
      </w:r>
    </w:p>
    <w:p>
      <w:pPr>
        <w:pStyle w:val="Heading3"/>
      </w:pPr>
      <w:r>
        <w:t>Full Success Response Example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"message": "Document ingested successfully",</w:t>
        <w:br/>
        <w:t xml:space="preserve">  "data": {</w:t>
        <w:br/>
        <w:t xml:space="preserve">    "document_id": "doc_001",</w:t>
        <w:br/>
        <w:t xml:space="preserve">    "status": "INGESTED",</w:t>
        <w:br/>
        <w:t xml:space="preserve">    "chunks_created": 12,</w:t>
        <w:br/>
        <w:t xml:space="preserve">    "embedding_records_created": 12,</w:t>
        <w:br/>
        <w:t xml:space="preserve">    "vector_index": "campaignpilot_document_chunks"</w:t>
        <w:br/>
        <w:t xml:space="preserve">  },</w:t>
        <w:br/>
        <w:t xml:space="preserve">  "error": null,</w:t>
        <w:br/>
        <w:t xml:space="preserve">  "meta": {</w:t>
        <w:br/>
        <w:t xml:space="preserve">    "request_id": "req_790",</w:t>
        <w:br/>
        <w:t xml:space="preserve">    "timestamp": "2026-06-24T18:30:00Z"</w:t>
        <w:br/>
        <w:t xml:space="preserve">  }</w:t>
        <w:br/>
        <w:t>}</w:t>
      </w:r>
    </w:p>
    <w:p>
      <w:pPr>
        <w:pStyle w:val="Heading3"/>
      </w:pPr>
      <w:r>
        <w:t>Possible Error Responses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"success": false,</w:t>
        <w:br/>
        <w:t xml:space="preserve">  "message": "Document ingestion failed",</w:t>
        <w:br/>
        <w:t xml:space="preserve">  "data": null,</w:t>
        <w:br/>
        <w:t xml:space="preserve">  "error": {</w:t>
        <w:br/>
        <w:t xml:space="preserve">    "code": "DOCUMENT_INGESTION_FAILED",</w:t>
        <w:br/>
        <w:t xml:space="preserve">    "details": []</w:t>
        <w:br/>
        <w:t xml:space="preserve">  },</w:t>
        <w:br/>
        <w:t xml:space="preserve">  "meta": {</w:t>
        <w:br/>
        <w:t xml:space="preserve">    "request_id": "req_79_err",</w:t>
        <w:br/>
        <w:t xml:space="preserve">    "timestamp": "2026-06-24T18:30:00Z"</w:t>
        <w:br/>
        <w:t xml:space="preserve">  }</w:t>
        <w:br/>
        <w:t>}</w:t>
      </w:r>
    </w:p>
    <w:p>
      <w:pPr>
        <w:pStyle w:val="Heading2"/>
      </w:pPr>
      <w:r>
        <w:t>7.10. List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792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Contract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Method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URL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/api/v1/documents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Purpose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Fetch uploaded documents.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Request Content-Type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application/json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Response 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ApiResponse&lt;T&gt; where T = response.data schema shown below</w:t>
            </w:r>
          </w:p>
        </w:tc>
      </w:tr>
    </w:tbl>
    <w:p/>
    <w:p>
      <w:pPr>
        <w:pStyle w:val="Heading3"/>
      </w:pPr>
      <w:r>
        <w:t>Query Parameters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"page": 1,</w:t>
        <w:br/>
        <w:t xml:space="preserve">  "page_size": 20,</w:t>
        <w:br/>
        <w:t xml:space="preserve">  "campaign_id": "camp_001 optional",</w:t>
        <w:br/>
        <w:t xml:space="preserve">  "document_type": "BRAND_GUIDELINE optional"</w:t>
        <w:br/>
        <w:t>}</w:t>
      </w:r>
    </w:p>
    <w:p>
      <w:pPr>
        <w:pStyle w:val="Heading3"/>
      </w:pPr>
      <w:r>
        <w:t>Request Body / Contract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No request body</w:t>
      </w:r>
    </w:p>
    <w:p>
      <w:pPr>
        <w:pStyle w:val="Heading3"/>
      </w:pPr>
      <w:r>
        <w:t>response.data Schema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"items": [</w:t>
        <w:br/>
        <w:t xml:space="preserve">    {</w:t>
        <w:br/>
        <w:t xml:space="preserve">      "document_id": "doc_001",</w:t>
        <w:br/>
        <w:t xml:space="preserve">      "file_name": "brand_guideline.pdf",</w:t>
        <w:br/>
        <w:t xml:space="preserve">      "document_type": "BRAND_GUIDELINE",</w:t>
        <w:br/>
        <w:t xml:space="preserve">      "status": "INGESTED",</w:t>
        <w:br/>
        <w:t xml:space="preserve">      "uploaded_at": "2026-06-24T18:40:00Z"</w:t>
        <w:br/>
        <w:t xml:space="preserve">    }</w:t>
        <w:br/>
        <w:t xml:space="preserve">  ],</w:t>
        <w:br/>
        <w:t xml:space="preserve">  "pagination": {</w:t>
        <w:br/>
        <w:t xml:space="preserve">    "page": 1,</w:t>
        <w:br/>
        <w:t xml:space="preserve">    "page_size": 20,</w:t>
        <w:br/>
        <w:t xml:space="preserve">    "total_items": 1,</w:t>
        <w:br/>
        <w:t xml:space="preserve">    "total_pages": 1</w:t>
        <w:br/>
        <w:t xml:space="preserve">  }</w:t>
        <w:br/>
        <w:t>}</w:t>
      </w:r>
    </w:p>
    <w:p>
      <w:pPr>
        <w:pStyle w:val="Heading3"/>
      </w:pPr>
      <w:r>
        <w:t>Full Success Response Example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"message": "Documents fetched successfully",</w:t>
        <w:br/>
        <w:t xml:space="preserve">  "data": {</w:t>
        <w:br/>
        <w:t xml:space="preserve">    "items": [</w:t>
        <w:br/>
        <w:t xml:space="preserve">      {</w:t>
        <w:br/>
        <w:t xml:space="preserve">        "document_id": "doc_001",</w:t>
        <w:br/>
        <w:t xml:space="preserve">        "file_name": "brand_guideline.pdf",</w:t>
        <w:br/>
        <w:t xml:space="preserve">        "document_type": "BRAND_GUIDELINE",</w:t>
        <w:br/>
        <w:t xml:space="preserve">        "status": "INGESTED",</w:t>
        <w:br/>
        <w:t xml:space="preserve">        "uploaded_at": "2026-06-24T18:40:00Z"</w:t>
        <w:br/>
        <w:t xml:space="preserve">      }</w:t>
        <w:br/>
        <w:t xml:space="preserve">    ],</w:t>
        <w:br/>
        <w:t xml:space="preserve">    "pagination": {</w:t>
        <w:br/>
        <w:t xml:space="preserve">      "page": 1,</w:t>
        <w:br/>
        <w:t xml:space="preserve">      "page_size": 20,</w:t>
        <w:br/>
        <w:t xml:space="preserve">      "total_items": 1,</w:t>
        <w:br/>
        <w:t xml:space="preserve">      "total_pages": 1</w:t>
        <w:br/>
        <w:t xml:space="preserve">    }</w:t>
        <w:br/>
        <w:t xml:space="preserve">  },</w:t>
        <w:br/>
        <w:t xml:space="preserve">  "error": null,</w:t>
        <w:br/>
        <w:t xml:space="preserve">  "meta": {</w:t>
        <w:br/>
        <w:t xml:space="preserve">    "request_id": "req_710",</w:t>
        <w:br/>
        <w:t xml:space="preserve">    "timestamp": "2026-06-24T18:30:00Z"</w:t>
        <w:br/>
        <w:t xml:space="preserve">  }</w:t>
        <w:br/>
        <w:t>}</w:t>
      </w:r>
    </w:p>
    <w:p>
      <w:pPr>
        <w:pStyle w:val="Heading2"/>
      </w:pPr>
      <w:r>
        <w:t>7.11. Generate Campaign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792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Contract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Method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URL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/api/v1/campaigns/{campaign_id}/plan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Purpose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Generate campaign strategy using campaign brief and RAG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Request Content-Type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application/json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Response 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ApiResponse&lt;T&gt; where T = response.data schema shown below</w:t>
            </w:r>
          </w:p>
        </w:tc>
      </w:tr>
    </w:tbl>
    <w:p/>
    <w:p>
      <w:pPr>
        <w:pStyle w:val="Heading3"/>
      </w:pPr>
      <w:r>
        <w:t>Path Parameters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"campaign_id": "camp_001"</w:t>
        <w:br/>
        <w:t>}</w:t>
      </w:r>
    </w:p>
    <w:p>
      <w:pPr>
        <w:pStyle w:val="Heading3"/>
      </w:pPr>
      <w:r>
        <w:t>Request Body / Contract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"use_rag_context": true,</w:t>
        <w:br/>
        <w:t xml:space="preserve">  "use_memory": true</w:t>
        <w:br/>
        <w:t>}</w:t>
      </w:r>
    </w:p>
    <w:p>
      <w:pPr>
        <w:pStyle w:val="Heading3"/>
      </w:pPr>
      <w:r>
        <w:t>response.data Schema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"campaign_id": "camp_001",</w:t>
        <w:br/>
        <w:t xml:space="preserve">  "plan_id": "plan_001",</w:t>
        <w:br/>
        <w:t xml:space="preserve">  "campaign_goal": "reactivate inactive customers",</w:t>
        <w:br/>
        <w:t xml:space="preserve">  "recommended_channels": [</w:t>
        <w:br/>
        <w:t xml:space="preserve">    "telegram",</w:t>
        <w:br/>
        <w:t xml:space="preserve">    "whatsapp_mock"</w:t>
        <w:br/>
        <w:t xml:space="preserve">  ],</w:t>
        <w:br/>
        <w:t xml:space="preserve">  "message_strategy": "friendly reminder with limited-time discount",</w:t>
        <w:br/>
        <w:t xml:space="preserve">  "risks": [</w:t>
        <w:br/>
        <w:t xml:space="preserve">    "avoid aggressive urgency",</w:t>
        <w:br/>
        <w:t xml:space="preserve">    "avoid misleading discount claims"</w:t>
        <w:br/>
        <w:t xml:space="preserve">  ],</w:t>
        <w:br/>
        <w:t xml:space="preserve">  "required_inputs": [],</w:t>
        <w:br/>
        <w:t xml:space="preserve">  "status": "PLAN_GENERATED"</w:t>
        <w:br/>
        <w:t>}</w:t>
      </w:r>
    </w:p>
    <w:p>
      <w:pPr>
        <w:pStyle w:val="Heading3"/>
      </w:pPr>
      <w:r>
        <w:t>Full Success Response Example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"message": "Campaign plan generated successfully",</w:t>
        <w:br/>
        <w:t xml:space="preserve">  "data": {</w:t>
        <w:br/>
        <w:t xml:space="preserve">    "campaign_id": "camp_001",</w:t>
        <w:br/>
        <w:t xml:space="preserve">    "plan_id": "plan_001",</w:t>
        <w:br/>
        <w:t xml:space="preserve">    "campaign_goal": "reactivate inactive customers",</w:t>
        <w:br/>
        <w:t xml:space="preserve">    "recommended_channels": [</w:t>
        <w:br/>
        <w:t xml:space="preserve">      "telegram",</w:t>
        <w:br/>
        <w:t xml:space="preserve">      "whatsapp_mock"</w:t>
        <w:br/>
        <w:t xml:space="preserve">    ],</w:t>
        <w:br/>
        <w:t xml:space="preserve">    "message_strategy": "friendly reminder with limited-time discount",</w:t>
        <w:br/>
        <w:t xml:space="preserve">    "risks": [</w:t>
        <w:br/>
        <w:t xml:space="preserve">      "avoid aggressive urgency",</w:t>
        <w:br/>
        <w:t xml:space="preserve">      "avoid misleading discount claims"</w:t>
        <w:br/>
        <w:t xml:space="preserve">    ],</w:t>
        <w:br/>
        <w:t xml:space="preserve">    "required_inputs": [],</w:t>
        <w:br/>
        <w:t xml:space="preserve">    "status": "PLAN_GENERATED"</w:t>
        <w:br/>
        <w:t xml:space="preserve">  },</w:t>
        <w:br/>
        <w:t xml:space="preserve">  "error": null,</w:t>
        <w:br/>
        <w:t xml:space="preserve">  "meta": {</w:t>
        <w:br/>
        <w:t xml:space="preserve">    "request_id": "req_711",</w:t>
        <w:br/>
        <w:t xml:space="preserve">    "timestamp": "2026-06-24T18:30:00Z"</w:t>
        <w:br/>
        <w:t xml:space="preserve">  }</w:t>
        <w:br/>
        <w:t>}</w:t>
      </w:r>
    </w:p>
    <w:p>
      <w:pPr>
        <w:pStyle w:val="Heading3"/>
      </w:pPr>
      <w:r>
        <w:t>Possible Error Responses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"success": false,</w:t>
        <w:br/>
        <w:t xml:space="preserve">  "message": "Campaign brief is incomplete",</w:t>
        <w:br/>
        <w:t xml:space="preserve">  "data": null,</w:t>
        <w:br/>
        <w:t xml:space="preserve">  "error": {</w:t>
        <w:br/>
        <w:t xml:space="preserve">    "code": "BRIEF_INCOMPLETE",</w:t>
        <w:br/>
        <w:t xml:space="preserve">    "details": []</w:t>
        <w:br/>
        <w:t xml:space="preserve">  },</w:t>
        <w:br/>
        <w:t xml:space="preserve">  "meta": {</w:t>
        <w:br/>
        <w:t xml:space="preserve">    "request_id": "req_711_err",</w:t>
        <w:br/>
        <w:t xml:space="preserve">    "timestamp": "2026-06-24T18:30:00Z"</w:t>
        <w:br/>
        <w:t xml:space="preserve">  }</w:t>
        <w:br/>
        <w:t>}</w:t>
      </w:r>
    </w:p>
    <w:p>
      <w:pPr>
        <w:pStyle w:val="Heading2"/>
      </w:pPr>
      <w:r>
        <w:t>7.12. Generate Message Variants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792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Contract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Method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URL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/api/v1/campaigns/{campaign_id}/generate-variants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Purpose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Generate AI message variants using campaign brief, memory, and RAG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Request Content-Type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application/json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Response 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ApiResponse&lt;T&gt; where T = response.data schema shown below</w:t>
            </w:r>
          </w:p>
        </w:tc>
      </w:tr>
    </w:tbl>
    <w:p/>
    <w:p>
      <w:pPr>
        <w:pStyle w:val="Heading3"/>
      </w:pPr>
      <w:r>
        <w:t>Path Parameters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"campaign_id": "camp_001"</w:t>
        <w:br/>
        <w:t>}</w:t>
      </w:r>
    </w:p>
    <w:p>
      <w:pPr>
        <w:pStyle w:val="Heading3"/>
      </w:pPr>
      <w:r>
        <w:t>Request Body / Contract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"variant_count": 3,</w:t>
        <w:br/>
        <w:t xml:space="preserve">  "channels": [</w:t>
        <w:br/>
        <w:t xml:space="preserve">    "telegram",</w:t>
        <w:br/>
        <w:t xml:space="preserve">    "whatsapp_mock"</w:t>
        <w:br/>
        <w:t xml:space="preserve">  ],</w:t>
        <w:br/>
        <w:t xml:space="preserve">  "use_rag_context": true,</w:t>
        <w:br/>
        <w:t xml:space="preserve">  "use_memory": true</w:t>
        <w:br/>
        <w:t>}</w:t>
      </w:r>
    </w:p>
    <w:p>
      <w:pPr>
        <w:pStyle w:val="Heading3"/>
      </w:pPr>
      <w:r>
        <w:t>response.data Schema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"campaign_id": "camp_001",</w:t>
        <w:br/>
        <w:t xml:space="preserve">  "variants": [</w:t>
        <w:br/>
        <w:t xml:space="preserve">    {</w:t>
        <w:br/>
        <w:t xml:space="preserve">      "variant_id": "var_001",</w:t>
        <w:br/>
        <w:t xml:space="preserve">      "variant_name": "Friendly Reminder",</w:t>
        <w:br/>
        <w:t xml:space="preserve">      "channel": "telegram",</w:t>
        <w:br/>
        <w:t xml:space="preserve">      "message_body": "Hi {{customer_name}}, your festive offer is live! Get 25% off before 30 June. Shop now: {{cta_link}}",</w:t>
        <w:br/>
        <w:t xml:space="preserve">      "tone": "friendly",</w:t>
        <w:br/>
        <w:t xml:space="preserve">      "reason": "Uses friendly tone and clear CTA.",</w:t>
        <w:br/>
        <w:t xml:space="preserve">      "risk_level": "low",</w:t>
        <w:br/>
        <w:t xml:space="preserve">      "status": "GENERATED"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Full Success Response Example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"message": "Message variants generated successfully",</w:t>
        <w:br/>
        <w:t xml:space="preserve">  "data": {</w:t>
        <w:br/>
        <w:t xml:space="preserve">    "campaign_id": "camp_001",</w:t>
        <w:br/>
        <w:t xml:space="preserve">    "variants": [</w:t>
        <w:br/>
        <w:t xml:space="preserve">      {</w:t>
        <w:br/>
        <w:t xml:space="preserve">        "variant_id": "var_001",</w:t>
        <w:br/>
        <w:t xml:space="preserve">        "variant_name": "Friendly Reminder",</w:t>
        <w:br/>
        <w:t xml:space="preserve">        "channel": "telegram",</w:t>
        <w:br/>
        <w:t xml:space="preserve">        "message_body": "Hi {{customer_name}}, your festive offer is live! Get 25% off before 30 June. Shop now: {{cta_link}}",</w:t>
        <w:br/>
        <w:t xml:space="preserve">        "tone": "friendly",</w:t>
        <w:br/>
        <w:t xml:space="preserve">        "reason": "Uses friendly tone and clear CTA.",</w:t>
        <w:br/>
        <w:t xml:space="preserve">        "risk_level": "low",</w:t>
        <w:br/>
        <w:t xml:space="preserve">        "status": "GENERATED"</w:t>
        <w:br/>
        <w:t xml:space="preserve">      }</w:t>
        <w:br/>
        <w:t xml:space="preserve">    ]</w:t>
        <w:br/>
        <w:t xml:space="preserve">  },</w:t>
        <w:br/>
        <w:t xml:space="preserve">  "error": null,</w:t>
        <w:br/>
        <w:t xml:space="preserve">  "meta": {</w:t>
        <w:br/>
        <w:t xml:space="preserve">    "request_id": "req_712",</w:t>
        <w:br/>
        <w:t xml:space="preserve">    "timestamp": "2026-06-24T18:30:00Z"</w:t>
        <w:br/>
        <w:t xml:space="preserve">  }</w:t>
        <w:br/>
        <w:t>}</w:t>
      </w:r>
    </w:p>
    <w:p>
      <w:pPr>
        <w:pStyle w:val="Heading3"/>
      </w:pPr>
      <w:r>
        <w:t>Possible Error Responses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"success": false,</w:t>
        <w:br/>
        <w:t xml:space="preserve">  "message": "RAG context unavailable",</w:t>
        <w:br/>
        <w:t xml:space="preserve">  "data": null,</w:t>
        <w:br/>
        <w:t xml:space="preserve">  "error": {</w:t>
        <w:br/>
        <w:t xml:space="preserve">    "code": "CONTEXT_NOT_FOUND",</w:t>
        <w:br/>
        <w:t xml:space="preserve">    "details": []</w:t>
        <w:br/>
        <w:t xml:space="preserve">  },</w:t>
        <w:br/>
        <w:t xml:space="preserve">  "meta": {</w:t>
        <w:br/>
        <w:t xml:space="preserve">    "request_id": "req_712_err",</w:t>
        <w:br/>
        <w:t xml:space="preserve">    "timestamp": "2026-06-24T18:30:00Z"</w:t>
        <w:br/>
        <w:t xml:space="preserve">  }</w:t>
        <w:br/>
        <w:t>}</w:t>
      </w:r>
    </w:p>
    <w:p>
      <w:pPr>
        <w:pStyle w:val="Heading2"/>
      </w:pPr>
      <w:r>
        <w:t>7.13. List Message Variants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792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Contract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Method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URL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/api/v1/campaigns/{campaign_id}/variants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Purpose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Fetch all message variants for review page.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Request Content-Type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application/json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Response 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ApiResponse&lt;T&gt; where T = response.data schema shown below</w:t>
            </w:r>
          </w:p>
        </w:tc>
      </w:tr>
    </w:tbl>
    <w:p/>
    <w:p>
      <w:pPr>
        <w:pStyle w:val="Heading3"/>
      </w:pPr>
      <w:r>
        <w:t>Path Parameters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"campaign_id": "camp_001"</w:t>
        <w:br/>
        <w:t>}</w:t>
      </w:r>
    </w:p>
    <w:p>
      <w:pPr>
        <w:pStyle w:val="Heading3"/>
      </w:pPr>
      <w:r>
        <w:t>Request Body / Contract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No request body</w:t>
      </w:r>
    </w:p>
    <w:p>
      <w:pPr>
        <w:pStyle w:val="Heading3"/>
      </w:pPr>
      <w:r>
        <w:t>response.data Schema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"campaign_id": "camp_001",</w:t>
        <w:br/>
        <w:t xml:space="preserve">  "variants": [</w:t>
        <w:br/>
        <w:t xml:space="preserve">    {</w:t>
        <w:br/>
        <w:t xml:space="preserve">      "variant_id": "var_001",</w:t>
        <w:br/>
        <w:t xml:space="preserve">      "variant_name": "Friendly Reminder",</w:t>
        <w:br/>
        <w:t xml:space="preserve">      "channel": "telegram",</w:t>
        <w:br/>
        <w:t xml:space="preserve">      "risk_level": "low",</w:t>
        <w:br/>
        <w:t xml:space="preserve">      "status": "GENERATED"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Full Success Response Example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"message": "Message variants fetched successfully",</w:t>
        <w:br/>
        <w:t xml:space="preserve">  "data": {</w:t>
        <w:br/>
        <w:t xml:space="preserve">    "campaign_id": "camp_001",</w:t>
        <w:br/>
        <w:t xml:space="preserve">    "variants": [</w:t>
        <w:br/>
        <w:t xml:space="preserve">      {</w:t>
        <w:br/>
        <w:t xml:space="preserve">        "variant_id": "var_001",</w:t>
        <w:br/>
        <w:t xml:space="preserve">        "variant_name": "Friendly Reminder",</w:t>
        <w:br/>
        <w:t xml:space="preserve">        "channel": "telegram",</w:t>
        <w:br/>
        <w:t xml:space="preserve">        "risk_level": "low",</w:t>
        <w:br/>
        <w:t xml:space="preserve">        "status": "GENERATED"</w:t>
        <w:br/>
        <w:t xml:space="preserve">      }</w:t>
        <w:br/>
        <w:t xml:space="preserve">    ]</w:t>
        <w:br/>
        <w:t xml:space="preserve">  },</w:t>
        <w:br/>
        <w:t xml:space="preserve">  "error": null,</w:t>
        <w:br/>
        <w:t xml:space="preserve">  "meta": {</w:t>
        <w:br/>
        <w:t xml:space="preserve">    "request_id": "req_713",</w:t>
        <w:br/>
        <w:t xml:space="preserve">    "timestamp": "2026-06-24T18:30:00Z"</w:t>
        <w:br/>
        <w:t xml:space="preserve">  }</w:t>
        <w:br/>
        <w:t>}</w:t>
      </w:r>
    </w:p>
    <w:p>
      <w:pPr>
        <w:pStyle w:val="Heading2"/>
      </w:pPr>
      <w:r>
        <w:t>7.14. Update Variant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792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Contract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Method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PATCH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URL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/api/v1/variants/{variant_id}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Purpose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Update/refine a variant manually or after AI refinement.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Request Content-Type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application/json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Response 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ApiResponse&lt;T&gt; where T = response.data schema shown below</w:t>
            </w:r>
          </w:p>
        </w:tc>
      </w:tr>
    </w:tbl>
    <w:p/>
    <w:p>
      <w:pPr>
        <w:pStyle w:val="Heading3"/>
      </w:pPr>
      <w:r>
        <w:t>Path Parameters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"variant_id": "var_001"</w:t>
        <w:br/>
        <w:t>}</w:t>
      </w:r>
    </w:p>
    <w:p>
      <w:pPr>
        <w:pStyle w:val="Heading3"/>
      </w:pPr>
      <w:r>
        <w:t>Request Body / Contract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"message_body": "Updated short message body",</w:t>
        <w:br/>
        <w:t xml:space="preserve">  "tone": "friendly"</w:t>
        <w:br/>
        <w:t>}</w:t>
      </w:r>
    </w:p>
    <w:p>
      <w:pPr>
        <w:pStyle w:val="Heading3"/>
      </w:pPr>
      <w:r>
        <w:t>response.data Schema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"variant_id": "var_001",</w:t>
        <w:br/>
        <w:t xml:space="preserve">  "updated_fields": [</w:t>
        <w:br/>
        <w:t xml:space="preserve">    "message_body",</w:t>
        <w:br/>
        <w:t xml:space="preserve">    "tone"</w:t>
        <w:br/>
        <w:t xml:space="preserve">  ],</w:t>
        <w:br/>
        <w:t xml:space="preserve">  "status": "GENERATED",</w:t>
        <w:br/>
        <w:t xml:space="preserve">  "updated_at": "2026-06-24T19:00:00Z"</w:t>
        <w:br/>
        <w:t>}</w:t>
      </w:r>
    </w:p>
    <w:p>
      <w:pPr>
        <w:pStyle w:val="Heading3"/>
      </w:pPr>
      <w:r>
        <w:t>Full Success Response Example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"message": "Variant updated successfully",</w:t>
        <w:br/>
        <w:t xml:space="preserve">  "data": {</w:t>
        <w:br/>
        <w:t xml:space="preserve">    "variant_id": "var_001",</w:t>
        <w:br/>
        <w:t xml:space="preserve">    "updated_fields": [</w:t>
        <w:br/>
        <w:t xml:space="preserve">      "message_body",</w:t>
        <w:br/>
        <w:t xml:space="preserve">      "tone"</w:t>
        <w:br/>
        <w:t xml:space="preserve">    ],</w:t>
        <w:br/>
        <w:t xml:space="preserve">    "status": "GENERATED",</w:t>
        <w:br/>
        <w:t xml:space="preserve">    "updated_at": "2026-06-24T19:00:00Z"</w:t>
        <w:br/>
        <w:t xml:space="preserve">  },</w:t>
        <w:br/>
        <w:t xml:space="preserve">  "error": null,</w:t>
        <w:br/>
        <w:t xml:space="preserve">  "meta": {</w:t>
        <w:br/>
        <w:t xml:space="preserve">    "request_id": "req_714",</w:t>
        <w:br/>
        <w:t xml:space="preserve">    "timestamp": "2026-06-24T18:30:00Z"</w:t>
        <w:br/>
        <w:t xml:space="preserve">  }</w:t>
        <w:br/>
        <w:t>}</w:t>
      </w:r>
    </w:p>
    <w:p>
      <w:pPr>
        <w:pStyle w:val="Heading2"/>
      </w:pPr>
      <w:r>
        <w:t>7.15. Run Variant Compliance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792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Contract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Method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URL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/api/v1/variants/{variant_id}/compliance-check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Purpose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Run spam, PII, CTA, length, banned word, brand rule, and unsafe claim checks.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Request Content-Type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application/json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Response 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ApiResponse&lt;T&gt; where T = response.data schema shown below</w:t>
            </w:r>
          </w:p>
        </w:tc>
      </w:tr>
    </w:tbl>
    <w:p/>
    <w:p>
      <w:pPr>
        <w:pStyle w:val="Heading3"/>
      </w:pPr>
      <w:r>
        <w:t>Path Parameters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"variant_id": "var_001"</w:t>
        <w:br/>
        <w:t>}</w:t>
      </w:r>
    </w:p>
    <w:p>
      <w:pPr>
        <w:pStyle w:val="Heading3"/>
      </w:pPr>
      <w:r>
        <w:t>Request Body / Contract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"checks": [</w:t>
        <w:br/>
        <w:t xml:space="preserve">    "spam_risk",</w:t>
        <w:br/>
        <w:t xml:space="preserve">    "pii_leakage",</w:t>
        <w:br/>
        <w:t xml:space="preserve">    "cta_present",</w:t>
        <w:br/>
        <w:t xml:space="preserve">    "message_length",</w:t>
        <w:br/>
        <w:t xml:space="preserve">    "brand_rule_violation"</w:t>
        <w:br/>
        <w:t xml:space="preserve">  ]</w:t>
        <w:br/>
        <w:t>}</w:t>
      </w:r>
    </w:p>
    <w:p>
      <w:pPr>
        <w:pStyle w:val="Heading3"/>
      </w:pPr>
      <w:r>
        <w:t>response.data Schema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"variant_id": "var_001",</w:t>
        <w:br/>
        <w:t xml:space="preserve">  "risk_level": "low",</w:t>
        <w:br/>
        <w:t xml:space="preserve">  "checks": {</w:t>
        <w:br/>
        <w:t xml:space="preserve">    "spam_risk": {</w:t>
        <w:br/>
        <w:t xml:space="preserve">      "passed": true,</w:t>
        <w:br/>
        <w:t xml:space="preserve">      "score": 0.12,</w:t>
        <w:br/>
        <w:t xml:space="preserve">      "issues": []</w:t>
        <w:br/>
        <w:t xml:space="preserve">    },</w:t>
        <w:br/>
        <w:t xml:space="preserve">    "pii_leakage": {</w:t>
        <w:br/>
        <w:t xml:space="preserve">      "passed": true,</w:t>
        <w:br/>
        <w:t xml:space="preserve">      "detected_fields": []</w:t>
        <w:br/>
        <w:t xml:space="preserve">    },</w:t>
        <w:br/>
        <w:t xml:space="preserve">    "cta_present": {</w:t>
        <w:br/>
        <w:t xml:space="preserve">      "passed": true</w:t>
        <w:br/>
        <w:t xml:space="preserve">    },</w:t>
        <w:br/>
        <w:t xml:space="preserve">    "message_length": {</w:t>
        <w:br/>
        <w:t xml:space="preserve">      "passed": true,</w:t>
        <w:br/>
        <w:t xml:space="preserve">      "length": 118,</w:t>
        <w:br/>
        <w:t xml:space="preserve">      "max_allowed": 500</w:t>
        <w:br/>
        <w:t xml:space="preserve">    },</w:t>
        <w:br/>
        <w:t xml:space="preserve">    "brand_rule_violation": {</w:t>
        <w:br/>
        <w:t xml:space="preserve">      "passed": true,</w:t>
        <w:br/>
        <w:t xml:space="preserve">      "violations": []</w:t>
        <w:br/>
        <w:t xml:space="preserve">    }</w:t>
        <w:br/>
        <w:t xml:space="preserve">  },</w:t>
        <w:br/>
        <w:t xml:space="preserve">  "suggestions": [],</w:t>
        <w:br/>
        <w:t xml:space="preserve">  "variant_status": "COMPLIANCE_PASSED"</w:t>
        <w:br/>
        <w:t>}</w:t>
      </w:r>
    </w:p>
    <w:p>
      <w:pPr>
        <w:pStyle w:val="Heading3"/>
      </w:pPr>
      <w:r>
        <w:t>Full Success Response Example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"message": "Compliance check completed successfully",</w:t>
        <w:br/>
        <w:t xml:space="preserve">  "data": {</w:t>
        <w:br/>
        <w:t xml:space="preserve">    "variant_id": "var_001",</w:t>
        <w:br/>
        <w:t xml:space="preserve">    "risk_level": "low",</w:t>
        <w:br/>
        <w:t xml:space="preserve">    "checks": {</w:t>
        <w:br/>
        <w:t xml:space="preserve">      "spam_risk": {</w:t>
        <w:br/>
        <w:t xml:space="preserve">        "passed": true,</w:t>
        <w:br/>
        <w:t xml:space="preserve">        "score": 0.12,</w:t>
        <w:br/>
        <w:t xml:space="preserve">        "issues": []</w:t>
        <w:br/>
        <w:t xml:space="preserve">      },</w:t>
        <w:br/>
        <w:t xml:space="preserve">      "pii_leakage": {</w:t>
        <w:br/>
        <w:t xml:space="preserve">        "passed": true,</w:t>
        <w:br/>
        <w:t xml:space="preserve">        "detected_fields": []</w:t>
        <w:br/>
        <w:t xml:space="preserve">      },</w:t>
        <w:br/>
        <w:t xml:space="preserve">      "cta_present": {</w:t>
        <w:br/>
        <w:t xml:space="preserve">        "passed": true</w:t>
        <w:br/>
        <w:t xml:space="preserve">      },</w:t>
        <w:br/>
        <w:t xml:space="preserve">      "message_length": {</w:t>
        <w:br/>
        <w:t xml:space="preserve">        "passed": true,</w:t>
        <w:br/>
        <w:t xml:space="preserve">        "length": 118,</w:t>
        <w:br/>
        <w:t xml:space="preserve">        "max_allowed": 500</w:t>
        <w:br/>
        <w:t xml:space="preserve">      },</w:t>
        <w:br/>
        <w:t xml:space="preserve">      "brand_rule_violation": {</w:t>
        <w:br/>
        <w:t xml:space="preserve">        "passed": true,</w:t>
        <w:br/>
        <w:t xml:space="preserve">        "violations": []</w:t>
        <w:br/>
        <w:t xml:space="preserve">      }</w:t>
        <w:br/>
        <w:t xml:space="preserve">    },</w:t>
        <w:br/>
        <w:t xml:space="preserve">    "suggestions": [],</w:t>
        <w:br/>
        <w:t xml:space="preserve">    "variant_status": "COMPLIANCE_PASSED"</w:t>
        <w:br/>
        <w:t xml:space="preserve">  },</w:t>
        <w:br/>
        <w:t xml:space="preserve">  "error": null,</w:t>
        <w:br/>
        <w:t xml:space="preserve">  "meta": {</w:t>
        <w:br/>
        <w:t xml:space="preserve">    "request_id": "req_715",</w:t>
        <w:br/>
        <w:t xml:space="preserve">    "timestamp": "2026-06-24T18:30:00Z"</w:t>
        <w:br/>
        <w:t xml:space="preserve">  }</w:t>
        <w:br/>
        <w:t>}</w:t>
      </w:r>
    </w:p>
    <w:p>
      <w:pPr>
        <w:pStyle w:val="Heading2"/>
      </w:pPr>
      <w:r>
        <w:t>7.16. Approve Variant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792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Contract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Method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URL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/api/v1/variants/{variant_id}/approve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Purpose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Approve one variant before send. Approval is mandatory for sending.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Request Content-Type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application/json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Response 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ApiResponse&lt;T&gt; where T = response.data schema shown below</w:t>
            </w:r>
          </w:p>
        </w:tc>
      </w:tr>
    </w:tbl>
    <w:p/>
    <w:p>
      <w:pPr>
        <w:pStyle w:val="Heading3"/>
      </w:pPr>
      <w:r>
        <w:t>Path Parameters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"variant_id": "var_001"</w:t>
        <w:br/>
        <w:t>}</w:t>
      </w:r>
    </w:p>
    <w:p>
      <w:pPr>
        <w:pStyle w:val="Heading3"/>
      </w:pPr>
      <w:r>
        <w:t>Request Body / Contract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"approved_by": "manager_001",</w:t>
        <w:br/>
        <w:t xml:space="preserve">  "comments": "Approved for Telegram test send"</w:t>
        <w:br/>
        <w:t>}</w:t>
      </w:r>
    </w:p>
    <w:p>
      <w:pPr>
        <w:pStyle w:val="Heading3"/>
      </w:pPr>
      <w:r>
        <w:t>response.data Schema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"approval_id": "appr_001",</w:t>
        <w:br/>
        <w:t xml:space="preserve">  "campaign_id": "camp_001",</w:t>
        <w:br/>
        <w:t xml:space="preserve">  "variant_id": "var_001",</w:t>
        <w:br/>
        <w:t xml:space="preserve">  "approval_status": "APPROVED",</w:t>
        <w:br/>
        <w:t xml:space="preserve">  "campaign_status": "APPROVED",</w:t>
        <w:br/>
        <w:t xml:space="preserve">  "approved_at": "2026-06-24T18:33:00Z"</w:t>
        <w:br/>
        <w:t>}</w:t>
      </w:r>
    </w:p>
    <w:p>
      <w:pPr>
        <w:pStyle w:val="Heading3"/>
      </w:pPr>
      <w:r>
        <w:t>Full Success Response Example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"message": "Variant approved successfully",</w:t>
        <w:br/>
        <w:t xml:space="preserve">  "data": {</w:t>
        <w:br/>
        <w:t xml:space="preserve">    "approval_id": "appr_001",</w:t>
        <w:br/>
        <w:t xml:space="preserve">    "campaign_id": "camp_001",</w:t>
        <w:br/>
        <w:t xml:space="preserve">    "variant_id": "var_001",</w:t>
        <w:br/>
        <w:t xml:space="preserve">    "approval_status": "APPROVED",</w:t>
        <w:br/>
        <w:t xml:space="preserve">    "campaign_status": "APPROVED",</w:t>
        <w:br/>
        <w:t xml:space="preserve">    "approved_at": "2026-06-24T18:33:00Z"</w:t>
        <w:br/>
        <w:t xml:space="preserve">  },</w:t>
        <w:br/>
        <w:t xml:space="preserve">  "error": null,</w:t>
        <w:br/>
        <w:t xml:space="preserve">  "meta": {</w:t>
        <w:br/>
        <w:t xml:space="preserve">    "request_id": "req_716",</w:t>
        <w:br/>
        <w:t xml:space="preserve">    "timestamp": "2026-06-24T18:30:00Z"</w:t>
        <w:br/>
        <w:t xml:space="preserve">  }</w:t>
        <w:br/>
        <w:t>}</w:t>
      </w:r>
    </w:p>
    <w:p>
      <w:pPr>
        <w:pStyle w:val="Heading3"/>
      </w:pPr>
      <w:r>
        <w:t>Possible Error Responses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"success": false,</w:t>
        <w:br/>
        <w:t xml:space="preserve">  "message": "Variant failed compliance check",</w:t>
        <w:br/>
        <w:t xml:space="preserve">  "data": null,</w:t>
        <w:br/>
        <w:t xml:space="preserve">  "error": {</w:t>
        <w:br/>
        <w:t xml:space="preserve">    "code": "VARIANT_NOT_COMPLIANT",</w:t>
        <w:br/>
        <w:t xml:space="preserve">    "details": []</w:t>
        <w:br/>
        <w:t xml:space="preserve">  },</w:t>
        <w:br/>
        <w:t xml:space="preserve">  "meta": {</w:t>
        <w:br/>
        <w:t xml:space="preserve">    "request_id": "req_716_err",</w:t>
        <w:br/>
        <w:t xml:space="preserve">    "timestamp": "2026-06-24T18:30:00Z"</w:t>
        <w:br/>
        <w:t xml:space="preserve">  }</w:t>
        <w:br/>
        <w:t>}</w:t>
      </w:r>
    </w:p>
    <w:p>
      <w:pPr>
        <w:pStyle w:val="Heading2"/>
      </w:pPr>
      <w:r>
        <w:t>7.17. Reject Variant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792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Contract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Method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URL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/api/v1/variants/{variant_id}/reject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Purpose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Reject a generated variant.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Request Content-Type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application/json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Response 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ApiResponse&lt;T&gt; where T = response.data schema shown below</w:t>
            </w:r>
          </w:p>
        </w:tc>
      </w:tr>
    </w:tbl>
    <w:p/>
    <w:p>
      <w:pPr>
        <w:pStyle w:val="Heading3"/>
      </w:pPr>
      <w:r>
        <w:t>Path Parameters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"variant_id": "var_002"</w:t>
        <w:br/>
        <w:t>}</w:t>
      </w:r>
    </w:p>
    <w:p>
      <w:pPr>
        <w:pStyle w:val="Heading3"/>
      </w:pPr>
      <w:r>
        <w:t>Request Body / Contract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"rejected_by": "manager_001",</w:t>
        <w:br/>
        <w:t xml:space="preserve">  "reason": "Too aggressive for brand tone"</w:t>
        <w:br/>
        <w:t>}</w:t>
      </w:r>
    </w:p>
    <w:p>
      <w:pPr>
        <w:pStyle w:val="Heading3"/>
      </w:pPr>
      <w:r>
        <w:t>response.data Schema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"approval_id": "appr_002",</w:t>
        <w:br/>
        <w:t xml:space="preserve">  "campaign_id": "camp_001",</w:t>
        <w:br/>
        <w:t xml:space="preserve">  "variant_id": "var_002",</w:t>
        <w:br/>
        <w:t xml:space="preserve">  "approval_status": "REJECTED",</w:t>
        <w:br/>
        <w:t xml:space="preserve">  "variant_status": "REJECTED",</w:t>
        <w:br/>
        <w:t xml:space="preserve">  "rejected_at": "2026-06-24T18:34:00Z"</w:t>
        <w:br/>
        <w:t>}</w:t>
      </w:r>
    </w:p>
    <w:p>
      <w:pPr>
        <w:pStyle w:val="Heading3"/>
      </w:pPr>
      <w:r>
        <w:t>Full Success Response Example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"message": "Variant rejected successfully",</w:t>
        <w:br/>
        <w:t xml:space="preserve">  "data": {</w:t>
        <w:br/>
        <w:t xml:space="preserve">    "approval_id": "appr_002",</w:t>
        <w:br/>
        <w:t xml:space="preserve">    "campaign_id": "camp_001",</w:t>
        <w:br/>
        <w:t xml:space="preserve">    "variant_id": "var_002",</w:t>
        <w:br/>
        <w:t xml:space="preserve">    "approval_status": "REJECTED",</w:t>
        <w:br/>
        <w:t xml:space="preserve">    "variant_status": "REJECTED",</w:t>
        <w:br/>
        <w:t xml:space="preserve">    "rejected_at": "2026-06-24T18:34:00Z"</w:t>
        <w:br/>
        <w:t xml:space="preserve">  },</w:t>
        <w:br/>
        <w:t xml:space="preserve">  "error": null,</w:t>
        <w:br/>
        <w:t xml:space="preserve">  "meta": {</w:t>
        <w:br/>
        <w:t xml:space="preserve">    "request_id": "req_717",</w:t>
        <w:br/>
        <w:t xml:space="preserve">    "timestamp": "2026-06-24T18:30:00Z"</w:t>
        <w:br/>
        <w:t xml:space="preserve">  }</w:t>
        <w:br/>
        <w:t>}</w:t>
      </w:r>
    </w:p>
    <w:p>
      <w:pPr>
        <w:pStyle w:val="Heading2"/>
      </w:pPr>
      <w:r>
        <w:t>7.18. List Channels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792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Contract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Method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URL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/api/v1/channels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Purpose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Fetch active pluggable channels and capabilities.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Request Content-Type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application/json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Response 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ApiResponse&lt;T&gt; where T = response.data schema shown below</w:t>
            </w:r>
          </w:p>
        </w:tc>
      </w:tr>
    </w:tbl>
    <w:p/>
    <w:p>
      <w:pPr>
        <w:pStyle w:val="Heading3"/>
      </w:pPr>
      <w:r>
        <w:t>Request Body / Contract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No request body</w:t>
      </w:r>
    </w:p>
    <w:p>
      <w:pPr>
        <w:pStyle w:val="Heading3"/>
      </w:pPr>
      <w:r>
        <w:t>response.data Schema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"channels": [</w:t>
        <w:br/>
        <w:t xml:space="preserve">    {</w:t>
        <w:br/>
        <w:t xml:space="preserve">      "channel": "telegram",</w:t>
        <w:br/>
        <w:t xml:space="preserve">      "display_name": "Telegram",</w:t>
        <w:br/>
        <w:t xml:space="preserve">      "is_active": true,</w:t>
        <w:br/>
        <w:t xml:space="preserve">      "supports_text": true,</w:t>
        <w:br/>
        <w:t xml:space="preserve">      "supports_media": true,</w:t>
        <w:br/>
        <w:t xml:space="preserve">      "supports_template": false</w:t>
        <w:br/>
        <w:t xml:space="preserve">    },</w:t>
        <w:br/>
        <w:t xml:space="preserve">    {</w:t>
        <w:br/>
        <w:t xml:space="preserve">      "channel": "whatsapp_mock",</w:t>
        <w:br/>
        <w:t xml:space="preserve">      "display_name": "WhatsApp Mock",</w:t>
        <w:br/>
        <w:t xml:space="preserve">      "is_active": true,</w:t>
        <w:br/>
        <w:t xml:space="preserve">      "supports_text": true,</w:t>
        <w:br/>
        <w:t xml:space="preserve">      "supports_media": false,</w:t>
        <w:br/>
        <w:t xml:space="preserve">      "supports_template": true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Full Success Response Example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"message": "Channels fetched successfully",</w:t>
        <w:br/>
        <w:t xml:space="preserve">  "data": {</w:t>
        <w:br/>
        <w:t xml:space="preserve">    "channels": [</w:t>
        <w:br/>
        <w:t xml:space="preserve">      {</w:t>
        <w:br/>
        <w:t xml:space="preserve">        "channel": "telegram",</w:t>
        <w:br/>
        <w:t xml:space="preserve">        "display_name": "Telegram",</w:t>
        <w:br/>
        <w:t xml:space="preserve">        "is_active": true,</w:t>
        <w:br/>
        <w:t xml:space="preserve">        "supports_text": true,</w:t>
        <w:br/>
        <w:t xml:space="preserve">        "supports_media": true,</w:t>
        <w:br/>
        <w:t xml:space="preserve">        "supports_template": false</w:t>
        <w:br/>
        <w:t xml:space="preserve">      },</w:t>
        <w:br/>
        <w:t xml:space="preserve">      {</w:t>
        <w:br/>
        <w:t xml:space="preserve">        "channel": "whatsapp_mock",</w:t>
        <w:br/>
        <w:t xml:space="preserve">        "display_name": "WhatsApp Mock",</w:t>
        <w:br/>
        <w:t xml:space="preserve">        "is_active": true,</w:t>
        <w:br/>
        <w:t xml:space="preserve">        "supports_text": true,</w:t>
        <w:br/>
        <w:t xml:space="preserve">        "supports_media": false,</w:t>
        <w:br/>
        <w:t xml:space="preserve">        "supports_template": true</w:t>
        <w:br/>
        <w:t xml:space="preserve">      }</w:t>
        <w:br/>
        <w:t xml:space="preserve">    ]</w:t>
        <w:br/>
        <w:t xml:space="preserve">  },</w:t>
        <w:br/>
        <w:t xml:space="preserve">  "error": null,</w:t>
        <w:br/>
        <w:t xml:space="preserve">  "meta": {</w:t>
        <w:br/>
        <w:t xml:space="preserve">    "request_id": "req_718",</w:t>
        <w:br/>
        <w:t xml:space="preserve">    "timestamp": "2026-06-24T18:30:00Z"</w:t>
        <w:br/>
        <w:t xml:space="preserve">  }</w:t>
        <w:br/>
        <w:t>}</w:t>
      </w:r>
    </w:p>
    <w:p>
      <w:pPr>
        <w:pStyle w:val="Heading2"/>
      </w:pPr>
      <w:r>
        <w:t>7.19. Generate Channel Payloads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792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Contract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Method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URL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/api/v1/campaigns/{campaign_id}/payloads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Purpose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Generate channel-specific payloads from approved variant.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Request Content-Type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application/json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Response 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ApiResponse&lt;T&gt; where T = response.data schema shown below</w:t>
            </w:r>
          </w:p>
        </w:tc>
      </w:tr>
    </w:tbl>
    <w:p/>
    <w:p>
      <w:pPr>
        <w:pStyle w:val="Heading3"/>
      </w:pPr>
      <w:r>
        <w:t>Path Parameters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"campaign_id": "camp_001"</w:t>
        <w:br/>
        <w:t>}</w:t>
      </w:r>
    </w:p>
    <w:p>
      <w:pPr>
        <w:pStyle w:val="Heading3"/>
      </w:pPr>
      <w:r>
        <w:t>Request Body / Contract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"variant_id": "var_001",</w:t>
        <w:br/>
        <w:t xml:space="preserve">  "channels": [</w:t>
        <w:br/>
        <w:t xml:space="preserve">    "telegram",</w:t>
        <w:br/>
        <w:t xml:space="preserve">    "whatsapp_mock"</w:t>
        <w:br/>
        <w:t xml:space="preserve">  ],</w:t>
        <w:br/>
        <w:t xml:space="preserve">  "recipient_ids": [</w:t>
        <w:br/>
        <w:t xml:space="preserve">    "rec_001"</w:t>
        <w:br/>
        <w:t xml:space="preserve">  ]</w:t>
        <w:br/>
        <w:t>}</w:t>
      </w:r>
    </w:p>
    <w:p>
      <w:pPr>
        <w:pStyle w:val="Heading3"/>
      </w:pPr>
      <w:r>
        <w:t>response.data Schema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"campaign_id": "camp_001",</w:t>
        <w:br/>
        <w:t xml:space="preserve">  "payloads": [</w:t>
        <w:br/>
        <w:t xml:space="preserve">    {</w:t>
        <w:br/>
        <w:t xml:space="preserve">      "payload_id": "payload_001",</w:t>
        <w:br/>
        <w:t xml:space="preserve">      "channel": "telegram",</w:t>
        <w:br/>
        <w:t xml:space="preserve">      "recipient_id": "rec_001",</w:t>
        <w:br/>
        <w:t xml:space="preserve">      "payload_json": {</w:t>
        <w:br/>
        <w:t xml:space="preserve">        "chat_id": "123456789",</w:t>
        <w:br/>
        <w:t xml:space="preserve">        "text": "Hi Rahul, your festive offer is live!\nhttps://example.com/sale"</w:t>
        <w:br/>
        <w:t xml:space="preserve">      },</w:t>
        <w:br/>
        <w:t xml:space="preserve">      "status": "READY"</w:t>
        <w:br/>
        <w:t xml:space="preserve">    },</w:t>
        <w:br/>
        <w:t xml:space="preserve">    {</w:t>
        <w:br/>
        <w:t xml:space="preserve">      "payload_id": "payload_002",</w:t>
        <w:br/>
        <w:t xml:space="preserve">      "channel": "whatsapp_mock",</w:t>
        <w:br/>
        <w:t xml:space="preserve">      "recipient_id": "rec_001",</w:t>
        <w:br/>
        <w:t xml:space="preserve">      "payload_json": {</w:t>
        <w:br/>
        <w:t xml:space="preserve">        "type": "template",</w:t>
        <w:br/>
        <w:t xml:space="preserve">        "template_name": "festive_offer_v1",</w:t>
        <w:br/>
        <w:t xml:space="preserve">        "variables": [</w:t>
        <w:br/>
        <w:t xml:space="preserve">          "Rahul",</w:t>
        <w:br/>
        <w:t xml:space="preserve">          "25%",</w:t>
        <w:br/>
        <w:t xml:space="preserve">          "30 June"</w:t>
        <w:br/>
        <w:t xml:space="preserve">        ]</w:t>
        <w:br/>
        <w:t xml:space="preserve">      },</w:t>
        <w:br/>
        <w:t xml:space="preserve">      "status": "MOCK_PAYLOAD_READY"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Full Success Response Example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"message": "Channel payloads generated successfully",</w:t>
        <w:br/>
        <w:t xml:space="preserve">  "data": {</w:t>
        <w:br/>
        <w:t xml:space="preserve">    "campaign_id": "camp_001",</w:t>
        <w:br/>
        <w:t xml:space="preserve">    "payloads": [</w:t>
        <w:br/>
        <w:t xml:space="preserve">      {</w:t>
        <w:br/>
        <w:t xml:space="preserve">        "payload_id": "payload_001",</w:t>
        <w:br/>
        <w:t xml:space="preserve">        "channel": "telegram",</w:t>
        <w:br/>
        <w:t xml:space="preserve">        "recipient_id": "rec_001",</w:t>
        <w:br/>
        <w:t xml:space="preserve">        "payload_json": {</w:t>
        <w:br/>
        <w:t xml:space="preserve">          "chat_id": "123456789",</w:t>
        <w:br/>
        <w:t xml:space="preserve">          "text": "Hi Rahul, your festive offer is live!\nhttps://example.com/sale"</w:t>
        <w:br/>
        <w:t xml:space="preserve">        },</w:t>
        <w:br/>
        <w:t xml:space="preserve">        "status": "READY"</w:t>
        <w:br/>
        <w:t xml:space="preserve">      },</w:t>
        <w:br/>
        <w:t xml:space="preserve">      {</w:t>
        <w:br/>
        <w:t xml:space="preserve">        "payload_id": "payload_002",</w:t>
        <w:br/>
        <w:t xml:space="preserve">        "channel": "whatsapp_mock",</w:t>
        <w:br/>
        <w:t xml:space="preserve">        "recipient_id": "rec_001",</w:t>
        <w:br/>
        <w:t xml:space="preserve">        "payload_json": {</w:t>
        <w:br/>
        <w:t xml:space="preserve">          "type": "template",</w:t>
        <w:br/>
        <w:t xml:space="preserve">          "template_name": "festive_offer_v1",</w:t>
        <w:br/>
        <w:t xml:space="preserve">          "variables": [</w:t>
        <w:br/>
        <w:t xml:space="preserve">            "Rahul",</w:t>
        <w:br/>
        <w:t xml:space="preserve">            "25%",</w:t>
        <w:br/>
        <w:t xml:space="preserve">            "30 June"</w:t>
        <w:br/>
        <w:t xml:space="preserve">          ]</w:t>
        <w:br/>
        <w:t xml:space="preserve">        },</w:t>
        <w:br/>
        <w:t xml:space="preserve">        "status": "MOCK_PAYLOAD_READY"</w:t>
        <w:br/>
        <w:t xml:space="preserve">      }</w:t>
        <w:br/>
        <w:t xml:space="preserve">    ]</w:t>
        <w:br/>
        <w:t xml:space="preserve">  },</w:t>
        <w:br/>
        <w:t xml:space="preserve">  "error": null,</w:t>
        <w:br/>
        <w:t xml:space="preserve">  "meta": {</w:t>
        <w:br/>
        <w:t xml:space="preserve">    "request_id": "req_719",</w:t>
        <w:br/>
        <w:t xml:space="preserve">    "timestamp": "2026-06-24T18:30:00Z"</w:t>
        <w:br/>
        <w:t xml:space="preserve">  }</w:t>
        <w:br/>
        <w:t>}</w:t>
      </w:r>
    </w:p>
    <w:p>
      <w:pPr>
        <w:pStyle w:val="Heading3"/>
      </w:pPr>
      <w:r>
        <w:t>Possible Error Responses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"success": false,</w:t>
        <w:br/>
        <w:t xml:space="preserve">  "message": "Campaign must be approved before payload generation",</w:t>
        <w:br/>
        <w:t xml:space="preserve">  "data": null,</w:t>
        <w:br/>
        <w:t xml:space="preserve">  "error": {</w:t>
        <w:br/>
        <w:t xml:space="preserve">    "code": "CAMPAIGN_NOT_APPROVED",</w:t>
        <w:br/>
        <w:t xml:space="preserve">    "details": []</w:t>
        <w:br/>
        <w:t xml:space="preserve">  },</w:t>
        <w:br/>
        <w:t xml:space="preserve">  "meta": {</w:t>
        <w:br/>
        <w:t xml:space="preserve">    "request_id": "req_719_err",</w:t>
        <w:br/>
        <w:t xml:space="preserve">    "timestamp": "2026-06-24T18:30:00Z"</w:t>
        <w:br/>
        <w:t xml:space="preserve">  }</w:t>
        <w:br/>
        <w:t>}</w:t>
      </w:r>
    </w:p>
    <w:p>
      <w:pPr>
        <w:pStyle w:val="Heading2"/>
      </w:pPr>
      <w:r>
        <w:t>7.20. List Channel Payloads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792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Contract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Method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URL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/api/v1/campaigns/{campaign_id}/payloads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Purpose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Fetch generated payloads for preview/debugging.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Request Content-Type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application/json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Response 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ApiResponse&lt;T&gt; where T = response.data schema shown below</w:t>
            </w:r>
          </w:p>
        </w:tc>
      </w:tr>
    </w:tbl>
    <w:p/>
    <w:p>
      <w:pPr>
        <w:pStyle w:val="Heading3"/>
      </w:pPr>
      <w:r>
        <w:t>Path Parameters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"campaign_id": "camp_001"</w:t>
        <w:br/>
        <w:t>}</w:t>
      </w:r>
    </w:p>
    <w:p>
      <w:pPr>
        <w:pStyle w:val="Heading3"/>
      </w:pPr>
      <w:r>
        <w:t>Request Body / Contract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No request body</w:t>
      </w:r>
    </w:p>
    <w:p>
      <w:pPr>
        <w:pStyle w:val="Heading3"/>
      </w:pPr>
      <w:r>
        <w:t>response.data Schema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"campaign_id": "camp_001",</w:t>
        <w:br/>
        <w:t xml:space="preserve">  "payloads": [</w:t>
        <w:br/>
        <w:t xml:space="preserve">    {</w:t>
        <w:br/>
        <w:t xml:space="preserve">      "payload_id": "payload_001",</w:t>
        <w:br/>
        <w:t xml:space="preserve">      "channel": "telegram",</w:t>
        <w:br/>
        <w:t xml:space="preserve">      "recipient_id": "rec_001",</w:t>
        <w:br/>
        <w:t xml:space="preserve">      "status": "READY"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Full Success Response Example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"message": "Channel payloads fetched successfully",</w:t>
        <w:br/>
        <w:t xml:space="preserve">  "data": {</w:t>
        <w:br/>
        <w:t xml:space="preserve">    "campaign_id": "camp_001",</w:t>
        <w:br/>
        <w:t xml:space="preserve">    "payloads": [</w:t>
        <w:br/>
        <w:t xml:space="preserve">      {</w:t>
        <w:br/>
        <w:t xml:space="preserve">        "payload_id": "payload_001",</w:t>
        <w:br/>
        <w:t xml:space="preserve">        "channel": "telegram",</w:t>
        <w:br/>
        <w:t xml:space="preserve">        "recipient_id": "rec_001",</w:t>
        <w:br/>
        <w:t xml:space="preserve">        "status": "READY"</w:t>
        <w:br/>
        <w:t xml:space="preserve">      }</w:t>
        <w:br/>
        <w:t xml:space="preserve">    ]</w:t>
        <w:br/>
        <w:t xml:space="preserve">  },</w:t>
        <w:br/>
        <w:t xml:space="preserve">  "error": null,</w:t>
        <w:br/>
        <w:t xml:space="preserve">  "meta": {</w:t>
        <w:br/>
        <w:t xml:space="preserve">    "request_id": "req_720",</w:t>
        <w:br/>
        <w:t xml:space="preserve">    "timestamp": "2026-06-24T18:30:00Z"</w:t>
        <w:br/>
        <w:t xml:space="preserve">  }</w:t>
        <w:br/>
        <w:t>}</w:t>
      </w:r>
    </w:p>
    <w:p>
      <w:pPr>
        <w:pStyle w:val="Heading2"/>
      </w:pPr>
      <w:r>
        <w:t>7.21. Send Campaign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792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Contract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Method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URL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/api/v1/campaigns/{campaign_id}/send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Purpose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Send approved campaign to selected recipients through selected channel.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Request Content-Type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application/json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Response 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ApiResponse&lt;T&gt; where T = response.data schema shown below</w:t>
            </w:r>
          </w:p>
        </w:tc>
      </w:tr>
    </w:tbl>
    <w:p/>
    <w:p>
      <w:pPr>
        <w:pStyle w:val="Heading3"/>
      </w:pPr>
      <w:r>
        <w:t>Path Parameters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"campaign_id": "camp_001"</w:t>
        <w:br/>
        <w:t>}</w:t>
      </w:r>
    </w:p>
    <w:p>
      <w:pPr>
        <w:pStyle w:val="Heading3"/>
      </w:pPr>
      <w:r>
        <w:t>Request Body / Contract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"channel": "telegram",</w:t>
        <w:br/>
        <w:t xml:space="preserve">  "recipient_ids": [</w:t>
        <w:br/>
        <w:t xml:space="preserve">    "rec_001",</w:t>
        <w:br/>
        <w:t xml:space="preserve">    "rec_002"</w:t>
        <w:br/>
        <w:t xml:space="preserve">  ],</w:t>
        <w:br/>
        <w:t xml:space="preserve">  "variant_id": "var_001"</w:t>
        <w:br/>
        <w:t>}</w:t>
      </w:r>
    </w:p>
    <w:p>
      <w:pPr>
        <w:pStyle w:val="Heading3"/>
      </w:pPr>
      <w:r>
        <w:t>response.data Schema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"campaign_id": "camp_001",</w:t>
        <w:br/>
        <w:t xml:space="preserve">  "channel": "telegram",</w:t>
        <w:br/>
        <w:t xml:space="preserve">  "summary": {</w:t>
        <w:br/>
        <w:t xml:space="preserve">    "total_recipients": 2,</w:t>
        <w:br/>
        <w:t xml:space="preserve">    "sent": 2,</w:t>
        <w:br/>
        <w:t xml:space="preserve">    "failed": 0</w:t>
        <w:br/>
        <w:t xml:space="preserve">  },</w:t>
        <w:br/>
        <w:t xml:space="preserve">  "delivery_logs": [</w:t>
        <w:br/>
        <w:t xml:space="preserve">    {</w:t>
        <w:br/>
        <w:t xml:space="preserve">      "delivery_log_id": "del_001",</w:t>
        <w:br/>
        <w:t xml:space="preserve">      "recipient_id": "rec_001",</w:t>
        <w:br/>
        <w:t xml:space="preserve">      "status": "SENT",</w:t>
        <w:br/>
        <w:t xml:space="preserve">      "provider_message_id": "tg_msg_123"</w:t>
        <w:br/>
        <w:t xml:space="preserve">    },</w:t>
        <w:br/>
        <w:t xml:space="preserve">    {</w:t>
        <w:br/>
        <w:t xml:space="preserve">      "delivery_log_id": "del_002",</w:t>
        <w:br/>
        <w:t xml:space="preserve">      "recipient_id": "rec_002",</w:t>
        <w:br/>
        <w:t xml:space="preserve">      "status": "SENT",</w:t>
        <w:br/>
        <w:t xml:space="preserve">      "provider_message_id": "tg_msg_124"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Full Success Response Example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"message": "Campaign send process completed",</w:t>
        <w:br/>
        <w:t xml:space="preserve">  "data": {</w:t>
        <w:br/>
        <w:t xml:space="preserve">    "campaign_id": "camp_001",</w:t>
        <w:br/>
        <w:t xml:space="preserve">    "channel": "telegram",</w:t>
        <w:br/>
        <w:t xml:space="preserve">    "summary": {</w:t>
        <w:br/>
        <w:t xml:space="preserve">      "total_recipients": 2,</w:t>
        <w:br/>
        <w:t xml:space="preserve">      "sent": 2,</w:t>
        <w:br/>
        <w:t xml:space="preserve">      "failed": 0</w:t>
        <w:br/>
        <w:t xml:space="preserve">    },</w:t>
        <w:br/>
        <w:t xml:space="preserve">    "delivery_logs": [</w:t>
        <w:br/>
        <w:t xml:space="preserve">      {</w:t>
        <w:br/>
        <w:t xml:space="preserve">        "delivery_log_id": "del_001",</w:t>
        <w:br/>
        <w:t xml:space="preserve">        "recipient_id": "rec_001",</w:t>
        <w:br/>
        <w:t xml:space="preserve">        "status": "SENT",</w:t>
        <w:br/>
        <w:t xml:space="preserve">        "provider_message_id": "tg_msg_123"</w:t>
        <w:br/>
        <w:t xml:space="preserve">      },</w:t>
        <w:br/>
        <w:t xml:space="preserve">      {</w:t>
        <w:br/>
        <w:t xml:space="preserve">        "delivery_log_id": "del_002",</w:t>
        <w:br/>
        <w:t xml:space="preserve">        "recipient_id": "rec_002",</w:t>
        <w:br/>
        <w:t xml:space="preserve">        "status": "SENT",</w:t>
        <w:br/>
        <w:t xml:space="preserve">        "provider_message_id": "tg_msg_124"</w:t>
        <w:br/>
        <w:t xml:space="preserve">      }</w:t>
        <w:br/>
        <w:t xml:space="preserve">    ]</w:t>
        <w:br/>
        <w:t xml:space="preserve">  },</w:t>
        <w:br/>
        <w:t xml:space="preserve">  "error": null,</w:t>
        <w:br/>
        <w:t xml:space="preserve">  "meta": {</w:t>
        <w:br/>
        <w:t xml:space="preserve">    "request_id": "req_721",</w:t>
        <w:br/>
        <w:t xml:space="preserve">    "timestamp": "2026-06-24T18:30:00Z"</w:t>
        <w:br/>
        <w:t xml:space="preserve">  }</w:t>
        <w:br/>
        <w:t>}</w:t>
      </w:r>
    </w:p>
    <w:p>
      <w:pPr>
        <w:pStyle w:val="Heading3"/>
      </w:pPr>
      <w:r>
        <w:t>Possible Error Responses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"success": false,</w:t>
        <w:br/>
        <w:t xml:space="preserve">  "message": "Campaign must be approved before sending",</w:t>
        <w:br/>
        <w:t xml:space="preserve">  "data": null,</w:t>
        <w:br/>
        <w:t xml:space="preserve">  "error": {</w:t>
        <w:br/>
        <w:t xml:space="preserve">    "code": "CAMPAIGN_NOT_APPROVED",</w:t>
        <w:br/>
        <w:t xml:space="preserve">    "details": []</w:t>
        <w:br/>
        <w:t xml:space="preserve">  },</w:t>
        <w:br/>
        <w:t xml:space="preserve">  "meta": {</w:t>
        <w:br/>
        <w:t xml:space="preserve">    "request_id": "req_721_err",</w:t>
        <w:br/>
        <w:t xml:space="preserve">    "timestamp": "2026-06-24T18:30:00Z"</w:t>
        <w:br/>
        <w:t xml:space="preserve">  }</w:t>
        <w:br/>
        <w:t>}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"success": false,</w:t>
        <w:br/>
        <w:t xml:space="preserve">  "message": "Unsupported channel",</w:t>
        <w:br/>
        <w:t xml:space="preserve">  "data": null,</w:t>
        <w:br/>
        <w:t xml:space="preserve">  "error": {</w:t>
        <w:br/>
        <w:t xml:space="preserve">    "code": "UNSUPPORTED_CHANNEL",</w:t>
        <w:br/>
        <w:t xml:space="preserve">    "details": []</w:t>
        <w:br/>
        <w:t xml:space="preserve">  },</w:t>
        <w:br/>
        <w:t xml:space="preserve">  "meta": {</w:t>
        <w:br/>
        <w:t xml:space="preserve">    "request_id": "req_721_err",</w:t>
        <w:br/>
        <w:t xml:space="preserve">    "timestamp": "2026-06-24T18:30:00Z"</w:t>
        <w:br/>
        <w:t xml:space="preserve">  }</w:t>
        <w:br/>
        <w:t>}</w:t>
      </w:r>
    </w:p>
    <w:p>
      <w:pPr>
        <w:pStyle w:val="Heading2"/>
      </w:pPr>
      <w:r>
        <w:t>7.22. Get Delivery 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792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Contract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Method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URL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/api/v1/campaigns/{campaign_id}/delivery-logs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Purpose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Fetch delivery logs for campaign.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Request Content-Type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application/json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Response 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ApiResponse&lt;T&gt; where T = response.data schema shown below</w:t>
            </w:r>
          </w:p>
        </w:tc>
      </w:tr>
    </w:tbl>
    <w:p/>
    <w:p>
      <w:pPr>
        <w:pStyle w:val="Heading3"/>
      </w:pPr>
      <w:r>
        <w:t>Path Parameters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"campaign_id": "camp_001"</w:t>
        <w:br/>
        <w:t>}</w:t>
      </w:r>
    </w:p>
    <w:p>
      <w:pPr>
        <w:pStyle w:val="Heading3"/>
      </w:pPr>
      <w:r>
        <w:t>Query Parameters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"page": 1,</w:t>
        <w:br/>
        <w:t xml:space="preserve">  "page_size": 20,</w:t>
        <w:br/>
        <w:t xml:space="preserve">  "status": "SENT optional"</w:t>
        <w:br/>
        <w:t>}</w:t>
      </w:r>
    </w:p>
    <w:p>
      <w:pPr>
        <w:pStyle w:val="Heading3"/>
      </w:pPr>
      <w:r>
        <w:t>Request Body / Contract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No request body</w:t>
      </w:r>
    </w:p>
    <w:p>
      <w:pPr>
        <w:pStyle w:val="Heading3"/>
      </w:pPr>
      <w:r>
        <w:t>response.data Schema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"campaign_id": "camp_001",</w:t>
        <w:br/>
        <w:t xml:space="preserve">  "items": [</w:t>
        <w:br/>
        <w:t xml:space="preserve">    {</w:t>
        <w:br/>
        <w:t xml:space="preserve">      "delivery_log_id": "del_001",</w:t>
        <w:br/>
        <w:t xml:space="preserve">      "recipient_id": "rec_001",</w:t>
        <w:br/>
        <w:t xml:space="preserve">      "channel": "telegram",</w:t>
        <w:br/>
        <w:t xml:space="preserve">      "status": "SENT",</w:t>
        <w:br/>
        <w:t xml:space="preserve">      "provider_message_id": "tg_msg_123",</w:t>
        <w:br/>
        <w:t xml:space="preserve">      "sent_at": "2026-06-24T18:35:00Z"</w:t>
        <w:br/>
        <w:t xml:space="preserve">    }</w:t>
        <w:br/>
        <w:t xml:space="preserve">  ],</w:t>
        <w:br/>
        <w:t xml:space="preserve">  "pagination": {</w:t>
        <w:br/>
        <w:t xml:space="preserve">    "page": 1,</w:t>
        <w:br/>
        <w:t xml:space="preserve">    "page_size": 20,</w:t>
        <w:br/>
        <w:t xml:space="preserve">    "total_items": 1,</w:t>
        <w:br/>
        <w:t xml:space="preserve">    "total_pages": 1</w:t>
        <w:br/>
        <w:t xml:space="preserve">  }</w:t>
        <w:br/>
        <w:t>}</w:t>
      </w:r>
    </w:p>
    <w:p>
      <w:pPr>
        <w:pStyle w:val="Heading3"/>
      </w:pPr>
      <w:r>
        <w:t>Full Success Response Example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"message": "Delivery logs fetched successfully",</w:t>
        <w:br/>
        <w:t xml:space="preserve">  "data": {</w:t>
        <w:br/>
        <w:t xml:space="preserve">    "campaign_id": "camp_001",</w:t>
        <w:br/>
        <w:t xml:space="preserve">    "items": [</w:t>
        <w:br/>
        <w:t xml:space="preserve">      {</w:t>
        <w:br/>
        <w:t xml:space="preserve">        "delivery_log_id": "del_001",</w:t>
        <w:br/>
        <w:t xml:space="preserve">        "recipient_id": "rec_001",</w:t>
        <w:br/>
        <w:t xml:space="preserve">        "channel": "telegram",</w:t>
        <w:br/>
        <w:t xml:space="preserve">        "status": "SENT",</w:t>
        <w:br/>
        <w:t xml:space="preserve">        "provider_message_id": "tg_msg_123",</w:t>
        <w:br/>
        <w:t xml:space="preserve">        "sent_at": "2026-06-24T18:35:00Z"</w:t>
        <w:br/>
        <w:t xml:space="preserve">      }</w:t>
        <w:br/>
        <w:t xml:space="preserve">    ],</w:t>
        <w:br/>
        <w:t xml:space="preserve">    "pagination": {</w:t>
        <w:br/>
        <w:t xml:space="preserve">      "page": 1,</w:t>
        <w:br/>
        <w:t xml:space="preserve">      "page_size": 20,</w:t>
        <w:br/>
        <w:t xml:space="preserve">      "total_items": 1,</w:t>
        <w:br/>
        <w:t xml:space="preserve">      "total_pages": 1</w:t>
        <w:br/>
        <w:t xml:space="preserve">    }</w:t>
        <w:br/>
        <w:t xml:space="preserve">  },</w:t>
        <w:br/>
        <w:t xml:space="preserve">  "error": null,</w:t>
        <w:br/>
        <w:t xml:space="preserve">  "meta": {</w:t>
        <w:br/>
        <w:t xml:space="preserve">    "request_id": "req_722",</w:t>
        <w:br/>
        <w:t xml:space="preserve">    "timestamp": "2026-06-24T18:30:00Z"</w:t>
        <w:br/>
        <w:t xml:space="preserve">  }</w:t>
        <w:br/>
        <w:t>}</w:t>
      </w:r>
    </w:p>
    <w:p>
      <w:pPr>
        <w:pStyle w:val="Heading2"/>
      </w:pPr>
      <w:r>
        <w:t>7.23. Get Retrieved Context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792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Contract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Method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URL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/api/v1/campaigns/{campaign_id}/retrieved-context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Purpose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Fetch RAG retrieved/reranked chunks used for campaign.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Request Content-Type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application/json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Response 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ApiResponse&lt;T&gt; where T = response.data schema shown below</w:t>
            </w:r>
          </w:p>
        </w:tc>
      </w:tr>
    </w:tbl>
    <w:p/>
    <w:p>
      <w:pPr>
        <w:pStyle w:val="Heading3"/>
      </w:pPr>
      <w:r>
        <w:t>Path Parameters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"campaign_id": "camp_001"</w:t>
        <w:br/>
        <w:t>}</w:t>
      </w:r>
    </w:p>
    <w:p>
      <w:pPr>
        <w:pStyle w:val="Heading3"/>
      </w:pPr>
      <w:r>
        <w:t>Request Body / Contract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No request body</w:t>
      </w:r>
    </w:p>
    <w:p>
      <w:pPr>
        <w:pStyle w:val="Heading3"/>
      </w:pPr>
      <w:r>
        <w:t>response.data Schema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"campaign_id": "camp_001",</w:t>
        <w:br/>
        <w:t xml:space="preserve">  "contexts": [</w:t>
        <w:br/>
        <w:t xml:space="preserve">    {</w:t>
        <w:br/>
        <w:t xml:space="preserve">      "context_id": "ctx_001",</w:t>
        <w:br/>
        <w:t xml:space="preserve">      "chunk_id": "chunk_001",</w:t>
        <w:br/>
        <w:t xml:space="preserve">      "document_id": "doc_001",</w:t>
        <w:br/>
        <w:t xml:space="preserve">      "score": 0.86,</w:t>
        <w:br/>
        <w:t xml:space="preserve">      "rerank_score": 0.92,</w:t>
        <w:br/>
        <w:t xml:space="preserve">      "used_in_prompt": true,</w:t>
        <w:br/>
        <w:t xml:space="preserve">      "chunk_preview": "Avoid misleading discount claims..."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Full Success Response Example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"message": "Retrieved context fetched successfully",</w:t>
        <w:br/>
        <w:t xml:space="preserve">  "data": {</w:t>
        <w:br/>
        <w:t xml:space="preserve">    "campaign_id": "camp_001",</w:t>
        <w:br/>
        <w:t xml:space="preserve">    "contexts": [</w:t>
        <w:br/>
        <w:t xml:space="preserve">      {</w:t>
        <w:br/>
        <w:t xml:space="preserve">        "context_id": "ctx_001",</w:t>
        <w:br/>
        <w:t xml:space="preserve">        "chunk_id": "chunk_001",</w:t>
        <w:br/>
        <w:t xml:space="preserve">        "document_id": "doc_001",</w:t>
        <w:br/>
        <w:t xml:space="preserve">        "score": 0.86,</w:t>
        <w:br/>
        <w:t xml:space="preserve">        "rerank_score": 0.92,</w:t>
        <w:br/>
        <w:t xml:space="preserve">        "used_in_prompt": true,</w:t>
        <w:br/>
        <w:t xml:space="preserve">        "chunk_preview": "Avoid misleading discount claims..."</w:t>
        <w:br/>
        <w:t xml:space="preserve">      }</w:t>
        <w:br/>
        <w:t xml:space="preserve">    ]</w:t>
        <w:br/>
        <w:t xml:space="preserve">  },</w:t>
        <w:br/>
        <w:t xml:space="preserve">  "error": null,</w:t>
        <w:br/>
        <w:t xml:space="preserve">  "meta": {</w:t>
        <w:br/>
        <w:t xml:space="preserve">    "request_id": "req_723",</w:t>
        <w:br/>
        <w:t xml:space="preserve">    "timestamp": "2026-06-24T18:30:00Z"</w:t>
        <w:br/>
        <w:t xml:space="preserve">  }</w:t>
        <w:br/>
        <w:t>}</w:t>
      </w:r>
    </w:p>
    <w:p>
      <w:pPr>
        <w:pStyle w:val="Heading2"/>
      </w:pPr>
      <w:r>
        <w:t>7.24. Get LLM Traces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792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Contract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Method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URL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/api/v1/campaigns/{campaign_id}/llm-traces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Purpose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Fetch LLM calls for observability page.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Request Content-Type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application/json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Response 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ApiResponse&lt;T&gt; where T = response.data schema shown below</w:t>
            </w:r>
          </w:p>
        </w:tc>
      </w:tr>
    </w:tbl>
    <w:p/>
    <w:p>
      <w:pPr>
        <w:pStyle w:val="Heading3"/>
      </w:pPr>
      <w:r>
        <w:t>Path Parameters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"campaign_id": "camp_001"</w:t>
        <w:br/>
        <w:t>}</w:t>
      </w:r>
    </w:p>
    <w:p>
      <w:pPr>
        <w:pStyle w:val="Heading3"/>
      </w:pPr>
      <w:r>
        <w:t>Request Body / Contract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No request body</w:t>
      </w:r>
    </w:p>
    <w:p>
      <w:pPr>
        <w:pStyle w:val="Heading3"/>
      </w:pPr>
      <w:r>
        <w:t>response.data Schema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"campaign_id": "camp_001",</w:t>
        <w:br/>
        <w:t xml:space="preserve">  "traces": [</w:t>
        <w:br/>
        <w:t xml:space="preserve">    {</w:t>
        <w:br/>
        <w:t xml:space="preserve">      "trace_id": "trace_001",</w:t>
        <w:br/>
        <w:t xml:space="preserve">      "operation_name": "variant_generation",</w:t>
        <w:br/>
        <w:t xml:space="preserve">      "model_name": "gpt-model",</w:t>
        <w:br/>
        <w:t xml:space="preserve">      "input_tokens": 1200,</w:t>
        <w:br/>
        <w:t xml:space="preserve">      "output_tokens": 350,</w:t>
        <w:br/>
        <w:t xml:space="preserve">      "latency_ms": 2100,</w:t>
        <w:br/>
        <w:t xml:space="preserve">      "created_at": "2026-06-24T18:32:00Z"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Full Success Response Example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"message": "LLM traces fetched successfully",</w:t>
        <w:br/>
        <w:t xml:space="preserve">  "data": {</w:t>
        <w:br/>
        <w:t xml:space="preserve">    "campaign_id": "camp_001",</w:t>
        <w:br/>
        <w:t xml:space="preserve">    "traces": [</w:t>
        <w:br/>
        <w:t xml:space="preserve">      {</w:t>
        <w:br/>
        <w:t xml:space="preserve">        "trace_id": "trace_001",</w:t>
        <w:br/>
        <w:t xml:space="preserve">        "operation_name": "variant_generation",</w:t>
        <w:br/>
        <w:t xml:space="preserve">        "model_name": "gpt-model",</w:t>
        <w:br/>
        <w:t xml:space="preserve">        "input_tokens": 1200,</w:t>
        <w:br/>
        <w:t xml:space="preserve">        "output_tokens": 350,</w:t>
        <w:br/>
        <w:t xml:space="preserve">        "latency_ms": 2100,</w:t>
        <w:br/>
        <w:t xml:space="preserve">        "created_at": "2026-06-24T18:32:00Z"</w:t>
        <w:br/>
        <w:t xml:space="preserve">      }</w:t>
        <w:br/>
        <w:t xml:space="preserve">    ]</w:t>
        <w:br/>
        <w:t xml:space="preserve">  },</w:t>
        <w:br/>
        <w:t xml:space="preserve">  "error": null,</w:t>
        <w:br/>
        <w:t xml:space="preserve">  "meta": {</w:t>
        <w:br/>
        <w:t xml:space="preserve">    "request_id": "req_724",</w:t>
        <w:br/>
        <w:t xml:space="preserve">    "timestamp": "2026-06-24T18:30:00Z"</w:t>
        <w:br/>
        <w:t xml:space="preserve">  }</w:t>
        <w:br/>
        <w:t>}</w:t>
      </w:r>
    </w:p>
    <w:p>
      <w:pPr>
        <w:pStyle w:val="Heading2"/>
      </w:pPr>
      <w:r>
        <w:t>7.25. Get Tool Calls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792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Contract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Method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URL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/api/v1/campaigns/{campaign_id}/tool-calls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Purpose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Fetch tool execution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Request Content-Type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application/json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Response 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ApiResponse&lt;T&gt; where T = response.data schema shown below</w:t>
            </w:r>
          </w:p>
        </w:tc>
      </w:tr>
    </w:tbl>
    <w:p/>
    <w:p>
      <w:pPr>
        <w:pStyle w:val="Heading3"/>
      </w:pPr>
      <w:r>
        <w:t>Path Parameters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"campaign_id": "camp_001"</w:t>
        <w:br/>
        <w:t>}</w:t>
      </w:r>
    </w:p>
    <w:p>
      <w:pPr>
        <w:pStyle w:val="Heading3"/>
      </w:pPr>
      <w:r>
        <w:t>Request Body / Contract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No request body</w:t>
      </w:r>
    </w:p>
    <w:p>
      <w:pPr>
        <w:pStyle w:val="Heading3"/>
      </w:pPr>
      <w:r>
        <w:t>response.data Schema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"campaign_id": "camp_001",</w:t>
        <w:br/>
        <w:t xml:space="preserve">  "tool_calls": [</w:t>
        <w:br/>
        <w:t xml:space="preserve">    {</w:t>
        <w:br/>
        <w:t xml:space="preserve">      "tool_call_id": "tool_001",</w:t>
        <w:br/>
        <w:t xml:space="preserve">      "tool_name": "check_spam_risk",</w:t>
        <w:br/>
        <w:t xml:space="preserve">      "status": "SUCCESS",</w:t>
        <w:br/>
        <w:t xml:space="preserve">      "latency_ms": 120,</w:t>
        <w:br/>
        <w:t xml:space="preserve">      "created_at": "2026-06-24T18:32:30Z"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Full Success Response Example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"message": "Tool call logs fetched successfully",</w:t>
        <w:br/>
        <w:t xml:space="preserve">  "data": {</w:t>
        <w:br/>
        <w:t xml:space="preserve">    "campaign_id": "camp_001",</w:t>
        <w:br/>
        <w:t xml:space="preserve">    "tool_calls": [</w:t>
        <w:br/>
        <w:t xml:space="preserve">      {</w:t>
        <w:br/>
        <w:t xml:space="preserve">        "tool_call_id": "tool_001",</w:t>
        <w:br/>
        <w:t xml:space="preserve">        "tool_name": "check_spam_risk",</w:t>
        <w:br/>
        <w:t xml:space="preserve">        "status": "SUCCESS",</w:t>
        <w:br/>
        <w:t xml:space="preserve">        "latency_ms": 120,</w:t>
        <w:br/>
        <w:t xml:space="preserve">        "created_at": "2026-06-24T18:32:30Z"</w:t>
        <w:br/>
        <w:t xml:space="preserve">      }</w:t>
        <w:br/>
        <w:t xml:space="preserve">    ]</w:t>
        <w:br/>
        <w:t xml:space="preserve">  },</w:t>
        <w:br/>
        <w:t xml:space="preserve">  "error": null,</w:t>
        <w:br/>
        <w:t xml:space="preserve">  "meta": {</w:t>
        <w:br/>
        <w:t xml:space="preserve">    "request_id": "req_725",</w:t>
        <w:br/>
        <w:t xml:space="preserve">    "timestamp": "2026-06-24T18:30:00Z"</w:t>
        <w:br/>
        <w:t xml:space="preserve">  }</w:t>
        <w:br/>
        <w:t>}</w:t>
      </w:r>
    </w:p>
    <w:p>
      <w:pPr>
        <w:pStyle w:val="Heading2"/>
      </w:pPr>
      <w:r>
        <w:t>7.26. Run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792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Contract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Method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URL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/api/v1/evaluations/run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Purpose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Run evaluation tests for RAG, prompt, tool, or output validation.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Request Content-Type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application/json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Response 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ApiResponse&lt;T&gt; where T = response.data schema shown below</w:t>
            </w:r>
          </w:p>
        </w:tc>
      </w:tr>
    </w:tbl>
    <w:p/>
    <w:p>
      <w:pPr>
        <w:pStyle w:val="Heading3"/>
      </w:pPr>
      <w:r>
        <w:t>Request Body / Contract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"run_name": "MVP Prompt and RAG Evaluation",</w:t>
        <w:br/>
        <w:t xml:space="preserve">  "run_type": "RAG_EVALUATION",</w:t>
        <w:br/>
        <w:t xml:space="preserve">  "campaign_id": "camp_001 optional"</w:t>
        <w:br/>
        <w:t>}</w:t>
      </w:r>
    </w:p>
    <w:p>
      <w:pPr>
        <w:pStyle w:val="Heading3"/>
      </w:pPr>
      <w:r>
        <w:t>response.data Schema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"evaluation_run_id": "eval_001",</w:t>
        <w:br/>
        <w:t xml:space="preserve">  "run_name": "MVP Prompt and RAG Evaluation",</w:t>
        <w:br/>
        <w:t xml:space="preserve">  "run_type": "RAG_EVALUATION",</w:t>
        <w:br/>
        <w:t xml:space="preserve">  "status": "COMPLETED",</w:t>
        <w:br/>
        <w:t xml:space="preserve">  "summary": {</w:t>
        <w:br/>
        <w:t xml:space="preserve">    "total_tests": 5,</w:t>
        <w:br/>
        <w:t xml:space="preserve">    "passed": 4,</w:t>
        <w:br/>
        <w:t xml:space="preserve">    "failed": 1,</w:t>
        <w:br/>
        <w:t xml:space="preserve">    "average_score": 0.82</w:t>
        <w:br/>
        <w:t xml:space="preserve">  }</w:t>
        <w:br/>
        <w:t>}</w:t>
      </w:r>
    </w:p>
    <w:p>
      <w:pPr>
        <w:pStyle w:val="Heading3"/>
      </w:pPr>
      <w:r>
        <w:t>Full Success Response Example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"message": "Evaluation run completed successfully",</w:t>
        <w:br/>
        <w:t xml:space="preserve">  "data": {</w:t>
        <w:br/>
        <w:t xml:space="preserve">    "evaluation_run_id": "eval_001",</w:t>
        <w:br/>
        <w:t xml:space="preserve">    "run_name": "MVP Prompt and RAG Evaluation",</w:t>
        <w:br/>
        <w:t xml:space="preserve">    "run_type": "RAG_EVALUATION",</w:t>
        <w:br/>
        <w:t xml:space="preserve">    "status": "COMPLETED",</w:t>
        <w:br/>
        <w:t xml:space="preserve">    "summary": {</w:t>
        <w:br/>
        <w:t xml:space="preserve">      "total_tests": 5,</w:t>
        <w:br/>
        <w:t xml:space="preserve">      "passed": 4,</w:t>
        <w:br/>
        <w:t xml:space="preserve">      "failed": 1,</w:t>
        <w:br/>
        <w:t xml:space="preserve">      "average_score": 0.82</w:t>
        <w:br/>
        <w:t xml:space="preserve">    }</w:t>
        <w:br/>
        <w:t xml:space="preserve">  },</w:t>
        <w:br/>
        <w:t xml:space="preserve">  "error": null,</w:t>
        <w:br/>
        <w:t xml:space="preserve">  "meta": {</w:t>
        <w:br/>
        <w:t xml:space="preserve">    "request_id": "req_726",</w:t>
        <w:br/>
        <w:t xml:space="preserve">    "timestamp": "2026-06-24T18:30:00Z"</w:t>
        <w:br/>
        <w:t xml:space="preserve">  }</w:t>
        <w:br/>
        <w:t>}</w:t>
      </w:r>
    </w:p>
    <w:p>
      <w:pPr>
        <w:pStyle w:val="Heading2"/>
      </w:pPr>
      <w:r>
        <w:t>7.27. Get Evaluation Run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792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Contract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Method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URL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/api/v1/evaluations/{evaluation_run_id}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Purpose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Fetch evaluation details.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Request Content-Type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application/json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Response 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ApiResponse&lt;T&gt; where T = response.data schema shown below</w:t>
            </w:r>
          </w:p>
        </w:tc>
      </w:tr>
    </w:tbl>
    <w:p/>
    <w:p>
      <w:pPr>
        <w:pStyle w:val="Heading3"/>
      </w:pPr>
      <w:r>
        <w:t>Path Parameters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"evaluation_run_id": "eval_001"</w:t>
        <w:br/>
        <w:t>}</w:t>
      </w:r>
    </w:p>
    <w:p>
      <w:pPr>
        <w:pStyle w:val="Heading3"/>
      </w:pPr>
      <w:r>
        <w:t>Request Body / Contract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No request body</w:t>
      </w:r>
    </w:p>
    <w:p>
      <w:pPr>
        <w:pStyle w:val="Heading3"/>
      </w:pPr>
      <w:r>
        <w:t>response.data Schema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"evaluation_run_id": "eval_001",</w:t>
        <w:br/>
        <w:t xml:space="preserve">  "run_name": "MVP Prompt and RAG Evaluation",</w:t>
        <w:br/>
        <w:t xml:space="preserve">  "run_type": "RAG_EVALUATION",</w:t>
        <w:br/>
        <w:t xml:space="preserve">  "status": "COMPLETED",</w:t>
        <w:br/>
        <w:t xml:space="preserve">  "results": [</w:t>
        <w:br/>
        <w:t xml:space="preserve">    {</w:t>
        <w:br/>
        <w:t xml:space="preserve">      "test_case_name": "CTA presence",</w:t>
        <w:br/>
        <w:t xml:space="preserve">      "status": "PASSED",</w:t>
        <w:br/>
        <w:t xml:space="preserve">      "score": 1.0,</w:t>
        <w:br/>
        <w:t xml:space="preserve">      "remarks": "CTA present in generated message"</w:t>
        <w:br/>
        <w:t xml:space="preserve">    },</w:t>
        <w:br/>
        <w:t xml:space="preserve">    {</w:t>
        <w:br/>
        <w:t xml:space="preserve">      "test_case_name": "RAG relevance",</w:t>
        <w:br/>
        <w:t xml:space="preserve">      "status": "FAILED",</w:t>
        <w:br/>
        <w:t xml:space="preserve">      "score": 0.4,</w:t>
        <w:br/>
        <w:t xml:space="preserve">      "remarks": "Retrieved context was partially relevant"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Full Success Response Example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"message": "Evaluation run fetched successfully",</w:t>
        <w:br/>
        <w:t xml:space="preserve">  "data": {</w:t>
        <w:br/>
        <w:t xml:space="preserve">    "evaluation_run_id": "eval_001",</w:t>
        <w:br/>
        <w:t xml:space="preserve">    "run_name": "MVP Prompt and RAG Evaluation",</w:t>
        <w:br/>
        <w:t xml:space="preserve">    "run_type": "RAG_EVALUATION",</w:t>
        <w:br/>
        <w:t xml:space="preserve">    "status": "COMPLETED",</w:t>
        <w:br/>
        <w:t xml:space="preserve">    "results": [</w:t>
        <w:br/>
        <w:t xml:space="preserve">      {</w:t>
        <w:br/>
        <w:t xml:space="preserve">        "test_case_name": "CTA presence",</w:t>
        <w:br/>
        <w:t xml:space="preserve">        "status": "PASSED",</w:t>
        <w:br/>
        <w:t xml:space="preserve">        "score": 1.0,</w:t>
        <w:br/>
        <w:t xml:space="preserve">        "remarks": "CTA present in generated message"</w:t>
        <w:br/>
        <w:t xml:space="preserve">      },</w:t>
        <w:br/>
        <w:t xml:space="preserve">      {</w:t>
        <w:br/>
        <w:t xml:space="preserve">        "test_case_name": "RAG relevance",</w:t>
        <w:br/>
        <w:t xml:space="preserve">        "status": "FAILED",</w:t>
        <w:br/>
        <w:t xml:space="preserve">        "score": 0.4,</w:t>
        <w:br/>
        <w:t xml:space="preserve">        "remarks": "Retrieved context was partially relevant"</w:t>
        <w:br/>
        <w:t xml:space="preserve">      }</w:t>
        <w:br/>
        <w:t xml:space="preserve">    ]</w:t>
        <w:br/>
        <w:t xml:space="preserve">  },</w:t>
        <w:br/>
        <w:t xml:space="preserve">  "error": null,</w:t>
        <w:br/>
        <w:t xml:space="preserve">  "meta": {</w:t>
        <w:br/>
        <w:t xml:space="preserve">    "request_id": "req_727",</w:t>
        <w:br/>
        <w:t xml:space="preserve">    "timestamp": "2026-06-24T18:30:00Z"</w:t>
        <w:br/>
        <w:t xml:space="preserve">  }</w:t>
        <w:br/>
        <w:t>}</w:t>
      </w:r>
    </w:p>
    <w:p>
      <w:pPr>
        <w:pStyle w:val="Heading1"/>
      </w:pPr>
      <w:r>
        <w:t>8. Streaming SSE Contract</w:t>
      </w:r>
    </w:p>
    <w:p>
      <w:r>
        <w:t>Streaming endpoints are the only exception to the normal ApiResponse envelope while the stream is active. SSE sends multiple events. The final event can include a summary ID, but the stream itself is not a single JSON response.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792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Contract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Method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URL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/api/v1/chat/campaign/{campaign_id}/stream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Content-Type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text/event-stream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Purpose</w:t>
            </w:r>
          </w:p>
        </w:tc>
        <w:tc>
          <w:tcPr>
            <w:tcW w:type="dxa" w:w="7920"/>
          </w:tcPr>
          <w:p>
            <w:r/>
            <w:r>
              <w:rPr>
                <w:rFonts w:ascii="Arial" w:hAnsi="Arial"/>
                <w:b w:val="0"/>
                <w:sz w:val="16"/>
              </w:rPr>
              <w:t>Stream AI refinement/chat response token by token</w:t>
            </w:r>
          </w:p>
        </w:tc>
      </w:tr>
    </w:tbl>
    <w:p/>
    <w:p>
      <w:r>
        <w:t>SSE Events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event: token</w:t>
        <w:br/>
        <w:t>data: {"text": "Sure, I can create"}</w:t>
        <w:br/>
        <w:br/>
        <w:t>event: token</w:t>
        <w:br/>
        <w:t>data: {"text": " a safer version."}</w:t>
        <w:br/>
        <w:br/>
        <w:t>event: metadata</w:t>
        <w:br/>
        <w:t>data: {"campaign_id": "camp_001", "operation": "refinement"}</w:t>
        <w:br/>
        <w:br/>
        <w:t>event: done</w:t>
        <w:br/>
        <w:t>data: {"message": "Stream completed", "trace_id": "trace_001"}</w:t>
      </w:r>
    </w:p>
    <w:p>
      <w:r>
        <w:t>SSE Error Event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event: error</w:t>
        <w:br/>
        <w:t>data: {"code": "STREAM_ERROR", "message": "LLM stream failed"}</w:t>
      </w:r>
    </w:p>
    <w:p>
      <w:pPr>
        <w:pStyle w:val="Heading1"/>
      </w:pPr>
      <w:r>
        <w:t>9. Frontend Integration Rule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async function handleApiResponse(response) {</w:t>
        <w:br/>
        <w:t xml:space="preserve">  const body = await response.json();</w:t>
        <w:br/>
        <w:t xml:space="preserve">  if (!body.success) {</w:t>
        <w:br/>
        <w:t xml:space="preserve">    throw new Error(body.error?.code || body.message);</w:t>
        <w:br/>
        <w:t xml:space="preserve">  }</w:t>
        <w:br/>
        <w:t xml:space="preserve">  return body.data;</w:t>
        <w:br/>
        <w:t>}</w:t>
        <w:br/>
      </w:r>
    </w:p>
    <w:p>
      <w:r>
        <w:t>Frontend should not assume that endpoint-specific fields are at root level. Endpoint-specific fields always live inside response.data.</w:t>
      </w:r>
    </w:p>
    <w:p>
      <w:pPr>
        <w:pStyle w:val="Heading1"/>
      </w:pPr>
      <w:r>
        <w:t>10. Backend Implementation Rule</w:t>
      </w:r>
    </w:p>
    <w:p>
      <w:pPr>
        <w:spacing w:before="40" w:after="120"/>
        <w:ind w:left="173"/>
        <w:shd w:fill="F7F7F7"/>
      </w:pPr>
      <w:r>
        <w:rPr>
          <w:rFonts w:ascii="Courier New" w:hAnsi="Courier New"/>
          <w:sz w:val="16"/>
        </w:rPr>
        <w:t>def success_response(message: str, data: Any, request_id: str) -&gt; dict:</w:t>
        <w:br/>
        <w:t xml:space="preserve">    return {</w:t>
        <w:br/>
        <w:t xml:space="preserve">        "success": True,</w:t>
        <w:br/>
        <w:t xml:space="preserve">        "message": message,</w:t>
        <w:br/>
        <w:t xml:space="preserve">        "data": data,</w:t>
        <w:br/>
        <w:t xml:space="preserve">        "error": None,</w:t>
        <w:br/>
        <w:t xml:space="preserve">        "meta": {</w:t>
        <w:br/>
        <w:t xml:space="preserve">            "request_id": request_id,</w:t>
        <w:br/>
        <w:t xml:space="preserve">            "timestamp": datetime.utcnow().isoformat() + "Z"</w:t>
        <w:br/>
        <w:t xml:space="preserve">        }</w:t>
        <w:br/>
        <w:t xml:space="preserve">    }</w:t>
        <w:br/>
      </w:r>
    </w:p>
    <w:p>
      <w:pPr>
        <w:pStyle w:val="Heading1"/>
      </w:pPr>
      <w:r>
        <w:t>11. Final Lock</w:t>
      </w:r>
    </w:p>
    <w:p>
      <w:r>
        <w:t>This v3 contract is the corrected baseline. Every non-streaming endpoint section uses the same standard format and shows a full ApiResponse&lt;T&gt; success example. Frontend and backend teams should build against this contract.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1368" w:left="936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Uniform API envelope: success, message, data, error, meta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sz w:val="16"/>
      </w:rPr>
      <w:t>CampaignPilot AI - Phase 7 API Contract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